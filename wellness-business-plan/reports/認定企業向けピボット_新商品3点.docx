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1F3A5F"/>
          <w:sz w:val="34"/>
        </w:rPr>
        <w:t>認定企業向けピボット＋新商品3点</w:t>
      </w:r>
    </w:p>
    <w:p>
      <w:pPr>
        <w:jc w:val="center"/>
      </w:pPr>
      <w:r>
        <w:rPr>
          <w:rFonts w:ascii="Yu Gothic" w:hAnsi="Yu Gothic" w:eastAsia="Yu Gothic"/>
          <w:b w:val="0"/>
          <w:color w:val="555555"/>
          <w:sz w:val="21"/>
        </w:rPr>
        <w:t>サウナ・仮眠室施工 ／ ブレインスリープ社員還元（税務・補助金） ／ KOWA SAUNA法人契約</w:t>
      </w:r>
    </w:p>
    <w:p>
      <w:pPr>
        <w:jc w:val="center"/>
      </w:pPr>
      <w:r>
        <w:rPr>
          <w:rFonts w:ascii="Yu Gothic" w:hAnsi="Yu Gothic" w:eastAsia="Yu Gothic"/>
          <w:b w:val="0"/>
          <w:color w:val="555555"/>
          <w:sz w:val="19"/>
        </w:rPr>
        <w:t>有限会社光和工業 ウェルネス事業部 ／ 2026年7月</w:t>
      </w:r>
    </w:p>
    <w:p/>
    <w:p>
      <w:pPr>
        <w:spacing w:before="240" w:after="80"/>
      </w:pPr>
      <w:r>
        <w:rPr>
          <w:rFonts w:ascii="Yu Gothic" w:hAnsi="Yu Gothic" w:eastAsia="Yu Gothic"/>
          <w:b/>
          <w:color w:val="1F3A5F"/>
          <w:sz w:val="29"/>
        </w:rPr>
        <w:t>認定企業向けピボット＋新商品3点 統合ドキュメント</w:t>
      </w:r>
    </w:p>
    <w:p>
      <w:pPr>
        <w:spacing w:after="60"/>
      </w:pPr>
      <w:r>
        <w:rPr>
          <w:rFonts w:ascii="Yu Gothic" w:hAnsi="Yu Gothic" w:eastAsia="Yu Gothic"/>
          <w:b/>
          <w:sz w:val="21"/>
        </w:rPr>
        <w:t>光和工業株式会社 ウェルネス事業部(2026年8月開始)/読み手:佐藤代表・小林舞氏</w:t>
      </w:r>
    </w:p>
    <w:p>
      <w:pPr>
        <w:spacing w:before="240" w:after="80"/>
      </w:pPr>
      <w:r>
        <w:rPr>
          <w:rFonts w:ascii="Yu Gothic" w:hAnsi="Yu Gothic" w:eastAsia="Yu Gothic"/>
          <w:b/>
          <w:color w:val="1F3A5F"/>
          <w:sz w:val="29"/>
        </w:rPr>
        <w:t>総括</w:t>
      </w:r>
    </w:p>
    <w:p>
      <w:pPr>
        <w:spacing w:after="60"/>
      </w:pPr>
      <w:r>
        <w:rPr>
          <w:rFonts w:ascii="Yu Gothic" w:hAnsi="Yu Gothic" w:eastAsia="Yu Gothic"/>
          <w:b w:val="0"/>
          <w:sz w:val="21"/>
        </w:rPr>
        <w:t>「認定は取ったが実感がない」層への舵切りは正しい。佐藤代表自身が当事者である痛みは宮城の認定中小679社に共通し、健康経営度調査が令和5年度から「睡眠」を生産性施策の筆頭に据えたことが制度的追い風になる(経産省健康経営度調査)。新アイデア3つはいずれも筋が良い——A(サウナ・仮眠室施工)は本業直結で最も収益性が高く、C(法人サウナ契約)は税務上最も安全な即効商品、B(寝具配布)だけは「無償で配ると課税」という税務の壁があるため</w:t>
      </w:r>
      <w:r>
        <w:rPr>
          <w:rFonts w:ascii="Yu Gothic" w:hAnsi="Yu Gothic" w:eastAsia="Yu Gothic"/>
          <w:b/>
          <w:sz w:val="21"/>
        </w:rPr>
        <w:t>設計を変えて売る</w:t>
      </w:r>
      <w:r>
        <w:rPr>
          <w:rFonts w:ascii="Yu Gothic" w:hAnsi="Yu Gothic" w:eastAsia="Yu Gothic"/>
          <w:b w:val="0"/>
          <w:sz w:val="21"/>
        </w:rPr>
        <w:t>(社員優待販売+測定の会社負担)。注意点は、助成金の該当性が労働局判断であること、社労士独占業務との線引き、KOWA SAUNA個人客とのカニバリの3点。</w:t>
      </w:r>
    </w:p>
    <w:p>
      <w:pPr>
        <w:spacing w:before="240" w:after="40"/>
      </w:pPr>
      <w:r>
        <w:rPr>
          <w:rFonts w:ascii="Yu Gothic" w:hAnsi="Yu Gothic" w:eastAsia="Yu Gothic"/>
          <w:b/>
          <w:color w:val="1F3A5F"/>
          <w:sz w:val="26"/>
        </w:rPr>
        <w:t>1. 認定企業向けピボットの妥当性</w:t>
      </w:r>
    </w:p>
    <w:p>
      <w:pPr>
        <w:spacing w:after="60"/>
      </w:pPr>
      <w:r>
        <w:rPr>
          <w:rFonts w:ascii="Yu Gothic" w:hAnsi="Yu Gothic" w:eastAsia="Yu Gothic"/>
          <w:color w:val="1F3A5F"/>
        </w:rPr>
        <w:t>――――――――――――――――――――――――――――――――――</w:t>
      </w:r>
    </w:p>
    <w:p>
      <w:pPr>
        <w:spacing w:before="120" w:after="20"/>
      </w:pPr>
      <w:r>
        <w:rPr>
          <w:rFonts w:ascii="Yu Gothic" w:hAnsi="Yu Gothic" w:eastAsia="Yu Gothic"/>
          <w:b/>
          <w:color w:val="2E7D32"/>
          <w:sz w:val="22"/>
        </w:rPr>
        <w:t>■ 「取ったけど実感がない」は市場全体の痛み</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Yu Gothic" w:hAnsi="Yu Gothic" w:eastAsia="Yu Gothic"/>
                <w:b/>
                <w:sz w:val="18"/>
              </w:rPr>
              <w:t>根拠</w:t>
            </w:r>
          </w:p>
        </w:tc>
        <w:tc>
          <w:tcPr>
            <w:tcW w:type="dxa" w:w="4320"/>
          </w:tcPr>
          <w:p>
            <w:r/>
            <w:r>
              <w:rPr>
                <w:rFonts w:ascii="Yu Gothic" w:hAnsi="Yu Gothic" w:eastAsia="Yu Gothic"/>
                <w:b/>
                <w:sz w:val="18"/>
              </w:rPr>
              <w:t>内容</w:t>
            </w:r>
          </w:p>
        </w:tc>
      </w:tr>
      <w:tr>
        <w:tc>
          <w:tcPr>
            <w:tcW w:type="dxa" w:w="4320"/>
          </w:tcPr>
          <w:p>
            <w:r/>
            <w:r>
              <w:rPr>
                <w:rFonts w:ascii="Yu Gothic" w:hAnsi="Yu Gothic" w:eastAsia="Yu Gothic"/>
                <w:b w:val="0"/>
                <w:sz w:val="17"/>
              </w:rPr>
              <w:t>制度側の構造</w:t>
            </w:r>
          </w:p>
        </w:tc>
        <w:tc>
          <w:tcPr>
            <w:tcW w:type="dxa" w:w="4320"/>
          </w:tcPr>
          <w:p>
            <w:r/>
            <w:r>
              <w:rPr>
                <w:rFonts w:ascii="Yu Gothic" w:hAnsi="Yu Gothic" w:eastAsia="Yu Gothic"/>
                <w:b w:val="0"/>
                <w:sz w:val="17"/>
              </w:rPr>
              <w:t>健康経営優良法人認定は「申請書が書ければ取れる」制度であり、取得後の効果測定を要求しない。認定と実感のギャップは制度設計上、全認定企業に発生する</w:t>
            </w:r>
          </w:p>
        </w:tc>
      </w:tr>
      <w:tr>
        <w:tc>
          <w:tcPr>
            <w:tcW w:type="dxa" w:w="4320"/>
          </w:tcPr>
          <w:p>
            <w:r/>
            <w:r>
              <w:rPr>
                <w:rFonts w:ascii="Yu Gothic" w:hAnsi="Yu Gothic" w:eastAsia="Yu Gothic"/>
                <w:b w:val="0"/>
                <w:sz w:val="17"/>
              </w:rPr>
              <w:t>国の方向転換</w:t>
            </w:r>
          </w:p>
        </w:tc>
        <w:tc>
          <w:tcPr>
            <w:tcW w:type="dxa" w:w="4320"/>
          </w:tcPr>
          <w:p>
            <w:r/>
            <w:r>
              <w:rPr>
                <w:rFonts w:ascii="Yu Gothic" w:hAnsi="Yu Gothic" w:eastAsia="Yu Gothic"/>
                <w:b w:val="0"/>
                <w:sz w:val="17"/>
              </w:rPr>
              <w:t>経産省の健康経営度調査は令和5年度から「生産性向上に有効な施策」の筆頭に</w:t>
            </w:r>
            <w:r>
              <w:rPr>
                <w:rFonts w:ascii="Yu Gothic" w:hAnsi="Yu Gothic" w:eastAsia="Yu Gothic"/>
                <w:b/>
                <w:sz w:val="17"/>
              </w:rPr>
              <w:t>睡眠</w:t>
            </w:r>
            <w:r>
              <w:rPr>
                <w:rFonts w:ascii="Yu Gothic" w:hAnsi="Yu Gothic" w:eastAsia="Yu Gothic"/>
                <w:b w:val="0"/>
                <w:sz w:val="17"/>
              </w:rPr>
              <w:t>を追加、令和6年度も継続。厚労省も2024年2月「健康づくりのための睡眠ガイド2023」公表——国自身が「認定の次は実感(=睡眠・生産性)」へ誘導している</w:t>
            </w:r>
          </w:p>
        </w:tc>
      </w:tr>
      <w:tr>
        <w:tc>
          <w:tcPr>
            <w:tcW w:type="dxa" w:w="4320"/>
          </w:tcPr>
          <w:p>
            <w:r/>
            <w:r>
              <w:rPr>
                <w:rFonts w:ascii="Yu Gothic" w:hAnsi="Yu Gothic" w:eastAsia="Yu Gothic"/>
                <w:b w:val="0"/>
                <w:sz w:val="17"/>
              </w:rPr>
              <w:t>当事者証言</w:t>
            </w:r>
          </w:p>
        </w:tc>
        <w:tc>
          <w:tcPr>
            <w:tcW w:type="dxa" w:w="4320"/>
          </w:tcPr>
          <w:p>
            <w:r/>
            <w:r>
              <w:rPr>
                <w:rFonts w:ascii="Yu Gothic" w:hAnsi="Yu Gothic" w:eastAsia="Yu Gothic"/>
                <w:b w:val="0"/>
                <w:sz w:val="17"/>
              </w:rPr>
              <w:t>佐藤代表自身が「うちも認定を取ったが実感がない」——営業トークが実体験になる。中小企業経営者への営業で最強の信頼材料</w:t>
            </w:r>
          </w:p>
        </w:tc>
      </w:tr>
      <w:tr>
        <w:tc>
          <w:tcPr>
            <w:tcW w:type="dxa" w:w="4320"/>
          </w:tcPr>
          <w:p>
            <w:r/>
            <w:r>
              <w:rPr>
                <w:rFonts w:ascii="Yu Gothic" w:hAnsi="Yu Gothic" w:eastAsia="Yu Gothic"/>
                <w:b w:val="0"/>
                <w:sz w:val="17"/>
              </w:rPr>
              <w:t>市場規模</w:t>
            </w:r>
          </w:p>
        </w:tc>
        <w:tc>
          <w:tcPr>
            <w:tcW w:type="dxa" w:w="4320"/>
          </w:tcPr>
          <w:p>
            <w:r/>
            <w:r>
              <w:rPr>
                <w:rFonts w:ascii="Yu Gothic" w:hAnsi="Yu Gothic" w:eastAsia="Yu Gothic"/>
                <w:b w:val="0"/>
                <w:sz w:val="17"/>
              </w:rPr>
              <w:t>宮城の認定中小679社(主戦場)+宣言3,161社(裾野)。679社は「健康経営にお金を出す意思決定を既に一度した企業」であり、ゼロから啓蒙する必要がない</w:t>
            </w:r>
          </w:p>
        </w:tc>
      </w:tr>
    </w:tbl>
    <w:p>
      <w:pPr>
        <w:spacing w:after="20"/>
      </w:pPr>
    </w:p>
    <w:p>
      <w:pPr>
        <w:spacing w:before="120" w:after="20"/>
      </w:pPr>
      <w:r>
        <w:rPr>
          <w:rFonts w:ascii="Yu Gothic" w:hAnsi="Yu Gothic" w:eastAsia="Yu Gothic"/>
          <w:b/>
          <w:color w:val="2E7D32"/>
          <w:sz w:val="22"/>
        </w:rPr>
        <w:t>■ ターゲット再定義</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Yu Gothic" w:hAnsi="Yu Gothic" w:eastAsia="Yu Gothic"/>
                <w:b/>
                <w:sz w:val="18"/>
              </w:rPr>
              <w:t>旧ターゲット</w:t>
            </w:r>
          </w:p>
        </w:tc>
        <w:tc>
          <w:tcPr>
            <w:tcW w:type="dxa" w:w="4320"/>
          </w:tcPr>
          <w:p>
            <w:r/>
            <w:r>
              <w:rPr>
                <w:rFonts w:ascii="Yu Gothic" w:hAnsi="Yu Gothic" w:eastAsia="Yu Gothic"/>
                <w:b/>
                <w:sz w:val="18"/>
              </w:rPr>
              <w:t>新ターゲット(今回確定)</w:t>
            </w:r>
          </w:p>
        </w:tc>
      </w:tr>
      <w:tr>
        <w:tc>
          <w:tcPr>
            <w:tcW w:type="dxa" w:w="4320"/>
          </w:tcPr>
          <w:p>
            <w:r/>
            <w:r>
              <w:rPr>
                <w:rFonts w:ascii="Yu Gothic" w:hAnsi="Yu Gothic" w:eastAsia="Yu Gothic"/>
                <w:b w:val="0"/>
                <w:sz w:val="17"/>
              </w:rPr>
              <w:t>これから健康経営を始める企業(啓蒙コスト大)</w:t>
            </w:r>
          </w:p>
        </w:tc>
        <w:tc>
          <w:tcPr>
            <w:tcW w:type="dxa" w:w="4320"/>
          </w:tcPr>
          <w:p>
            <w:r/>
            <w:r>
              <w:rPr>
                <w:rFonts w:ascii="Yu Gothic" w:hAnsi="Yu Gothic" w:eastAsia="Yu Gothic"/>
                <w:b/>
                <w:sz w:val="17"/>
              </w:rPr>
              <w:t>認定済679社=「実感」を買いたい企業</w:t>
            </w:r>
            <w:r>
              <w:rPr>
                <w:rFonts w:ascii="Yu Gothic" w:hAnsi="Yu Gothic" w:eastAsia="Yu Gothic"/>
                <w:b w:val="0"/>
                <w:sz w:val="17"/>
              </w:rPr>
              <w:t>(意思決定済み・予算経験あり)</w:t>
            </w:r>
          </w:p>
        </w:tc>
      </w:tr>
      <w:tr>
        <w:tc>
          <w:tcPr>
            <w:tcW w:type="dxa" w:w="4320"/>
          </w:tcPr>
          <w:p>
            <w:r/>
            <w:r>
              <w:rPr>
                <w:rFonts w:ascii="Yu Gothic" w:hAnsi="Yu Gothic" w:eastAsia="Yu Gothic"/>
                <w:b w:val="0"/>
                <w:sz w:val="17"/>
              </w:rPr>
              <w:t>売り物:認定取得支援</w:t>
            </w:r>
          </w:p>
        </w:tc>
        <w:tc>
          <w:tcPr>
            <w:tcW w:type="dxa" w:w="4320"/>
          </w:tcPr>
          <w:p>
            <w:r/>
            <w:r>
              <w:rPr>
                <w:rFonts w:ascii="Yu Gothic" w:hAnsi="Yu Gothic" w:eastAsia="Yu Gothic"/>
                <w:b w:val="0"/>
                <w:sz w:val="17"/>
              </w:rPr>
              <w:t>売り物:</w:t>
            </w:r>
            <w:r>
              <w:rPr>
                <w:rFonts w:ascii="Yu Gothic" w:hAnsi="Yu Gothic" w:eastAsia="Yu Gothic"/>
                <w:b/>
                <w:sz w:val="17"/>
              </w:rPr>
              <w:t>体感できる施策(サウナ・仮眠・睡眠測定)+更新申請書に書ける実績</w:t>
            </w:r>
          </w:p>
        </w:tc>
      </w:tr>
    </w:tbl>
    <w:p>
      <w:pPr>
        <w:spacing w:after="20"/>
      </w:pPr>
    </w:p>
    <w:p>
      <w:pPr>
        <w:spacing w:after="60"/>
      </w:pPr>
      <w:r>
        <w:rPr>
          <w:rFonts w:ascii="Yu Gothic" w:hAnsi="Yu Gothic" w:eastAsia="Yu Gothic"/>
          <w:b w:val="0"/>
          <w:sz w:val="21"/>
        </w:rPr>
        <w:t>競合(社労士・保険代理店系の健康経営コンサル)は「書類」しか売れない。光和工業は</w:t>
      </w:r>
      <w:r>
        <w:rPr>
          <w:rFonts w:ascii="Yu Gothic" w:hAnsi="Yu Gothic" w:eastAsia="Yu Gothic"/>
          <w:b/>
          <w:sz w:val="21"/>
        </w:rPr>
        <w:t>施設(KOWA SAUNA)・施工力・寝具代理店</w:t>
      </w:r>
      <w:r>
        <w:rPr>
          <w:rFonts w:ascii="Yu Gothic" w:hAnsi="Yu Gothic" w:eastAsia="Yu Gothic"/>
          <w:b w:val="0"/>
          <w:sz w:val="21"/>
        </w:rPr>
        <w:t>という現物資産で「実感」を売れる——これがピボットの核心。</w:t>
      </w:r>
    </w:p>
    <w:p>
      <w:pPr>
        <w:spacing w:before="240" w:after="40"/>
      </w:pPr>
      <w:r>
        <w:rPr>
          <w:rFonts w:ascii="Yu Gothic" w:hAnsi="Yu Gothic" w:eastAsia="Yu Gothic"/>
          <w:b/>
          <w:color w:val="1F3A5F"/>
          <w:sz w:val="26"/>
        </w:rPr>
        <w:t>2. サウナリース設置・仮眠室施工「眠れる会社づくり施工パック(仮)」</w:t>
      </w:r>
    </w:p>
    <w:p>
      <w:pPr>
        <w:spacing w:after="60"/>
      </w:pPr>
      <w:r>
        <w:rPr>
          <w:rFonts w:ascii="Yu Gothic" w:hAnsi="Yu Gothic" w:eastAsia="Yu Gothic"/>
          <w:color w:val="1F3A5F"/>
        </w:rPr>
        <w:t>――――――――――――――――――――――――――――――――――</w:t>
      </w:r>
    </w:p>
    <w:p>
      <w:pPr>
        <w:spacing w:before="120" w:after="20"/>
      </w:pPr>
      <w:r>
        <w:rPr>
          <w:rFonts w:ascii="Yu Gothic" w:hAnsi="Yu Gothic" w:eastAsia="Yu Gothic"/>
          <w:b/>
          <w:color w:val="2E7D32"/>
          <w:sz w:val="22"/>
        </w:rPr>
        <w:t>■ コンセプト</w:t>
      </w:r>
    </w:p>
    <w:p>
      <w:pPr>
        <w:spacing w:after="60"/>
      </w:pPr>
      <w:r>
        <w:rPr>
          <w:rFonts w:ascii="Yu Gothic" w:hAnsi="Yu Gothic" w:eastAsia="Yu Gothic"/>
          <w:b w:val="0"/>
          <w:sz w:val="21"/>
        </w:rPr>
        <w:t>「実感がない」の正体は目に見える変化がないこと。仮眠室・サウナは社員が毎日体感でき、認定更新の申請書にも書ける。営業トークの軸はNASA研究「26分の仮眠でパフォーマンス+34%・覚醒度+54%」(NASA 1995年研究/bowgl.com)。</w:t>
      </w:r>
    </w:p>
    <w:p>
      <w:pPr>
        <w:spacing w:before="120" w:after="20"/>
      </w:pPr>
      <w:r>
        <w:rPr>
          <w:rFonts w:ascii="Yu Gothic" w:hAnsi="Yu Gothic" w:eastAsia="Yu Gothic"/>
          <w:b/>
          <w:color w:val="2E7D32"/>
          <w:sz w:val="22"/>
        </w:rPr>
        <w:t>■ 商品ラインナップ</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Yu Gothic" w:hAnsi="Yu Gothic" w:eastAsia="Yu Gothic"/>
                <w:b/>
                <w:sz w:val="18"/>
              </w:rPr>
              <w:t>メニュー</w:t>
            </w:r>
          </w:p>
        </w:tc>
        <w:tc>
          <w:tcPr>
            <w:tcW w:type="dxa" w:w="2160"/>
          </w:tcPr>
          <w:p>
            <w:r/>
            <w:r>
              <w:rPr>
                <w:rFonts w:ascii="Yu Gothic" w:hAnsi="Yu Gothic" w:eastAsia="Yu Gothic"/>
                <w:b/>
                <w:sz w:val="18"/>
              </w:rPr>
              <w:t>内容</w:t>
            </w:r>
          </w:p>
        </w:tc>
        <w:tc>
          <w:tcPr>
            <w:tcW w:type="dxa" w:w="2160"/>
          </w:tcPr>
          <w:p>
            <w:r/>
            <w:r>
              <w:rPr>
                <w:rFonts w:ascii="Yu Gothic" w:hAnsi="Yu Gothic" w:eastAsia="Yu Gothic"/>
                <w:b/>
                <w:sz w:val="18"/>
              </w:rPr>
              <w:t>A. 施工売切り(税別)</w:t>
            </w:r>
          </w:p>
        </w:tc>
        <w:tc>
          <w:tcPr>
            <w:tcW w:type="dxa" w:w="2160"/>
          </w:tcPr>
          <w:p>
            <w:r/>
            <w:r>
              <w:rPr>
                <w:rFonts w:ascii="Yu Gothic" w:hAnsi="Yu Gothic" w:eastAsia="Yu Gothic"/>
                <w:b/>
                <w:sz w:val="18"/>
              </w:rPr>
              <w:t>B. 月額プラン(36ヶ月〜)</w:t>
            </w:r>
          </w:p>
        </w:tc>
      </w:tr>
      <w:tr>
        <w:tc>
          <w:tcPr>
            <w:tcW w:type="dxa" w:w="2160"/>
          </w:tcPr>
          <w:p>
            <w:r/>
            <w:r>
              <w:rPr>
                <w:rFonts w:ascii="Yu Gothic" w:hAnsi="Yu Gothic" w:eastAsia="Yu Gothic"/>
                <w:b w:val="0"/>
                <w:sz w:val="17"/>
              </w:rPr>
              <w:t>仮眠スペース・ライト</w:t>
            </w:r>
          </w:p>
        </w:tc>
        <w:tc>
          <w:tcPr>
            <w:tcW w:type="dxa" w:w="2160"/>
          </w:tcPr>
          <w:p>
            <w:r/>
            <w:r>
              <w:rPr>
                <w:rFonts w:ascii="Yu Gothic" w:hAnsi="Yu Gothic" w:eastAsia="Yu Gothic"/>
                <w:b w:val="0"/>
                <w:sz w:val="17"/>
              </w:rPr>
              <w:t>既存会議室転用:遮光・パーテーション・リクライニング+ブレインスリープ寝具2床+利用規程ひな形</w:t>
            </w:r>
          </w:p>
        </w:tc>
        <w:tc>
          <w:tcPr>
            <w:tcW w:type="dxa" w:w="2160"/>
          </w:tcPr>
          <w:p>
            <w:r/>
            <w:r>
              <w:rPr>
                <w:rFonts w:ascii="Yu Gothic" w:hAnsi="Yu Gothic" w:eastAsia="Yu Gothic"/>
                <w:b w:val="0"/>
                <w:sz w:val="17"/>
              </w:rPr>
              <w:t>35〜60万円</w:t>
            </w:r>
          </w:p>
        </w:tc>
        <w:tc>
          <w:tcPr>
            <w:tcW w:type="dxa" w:w="2160"/>
          </w:tcPr>
          <w:p>
            <w:r/>
            <w:r>
              <w:rPr>
                <w:rFonts w:ascii="Yu Gothic" w:hAnsi="Yu Gothic" w:eastAsia="Yu Gothic"/>
                <w:b w:val="0"/>
                <w:sz w:val="17"/>
              </w:rPr>
              <w:t>月1.4〜2.4万円</w:t>
            </w:r>
          </w:p>
        </w:tc>
      </w:tr>
      <w:tr>
        <w:tc>
          <w:tcPr>
            <w:tcW w:type="dxa" w:w="2160"/>
          </w:tcPr>
          <w:p>
            <w:r/>
            <w:r>
              <w:rPr>
                <w:rFonts w:ascii="Yu Gothic" w:hAnsi="Yu Gothic" w:eastAsia="Yu Gothic"/>
                <w:b w:val="0"/>
                <w:sz w:val="17"/>
              </w:rPr>
              <w:t>仮眠室スタンダード</w:t>
            </w:r>
          </w:p>
        </w:tc>
        <w:tc>
          <w:tcPr>
            <w:tcW w:type="dxa" w:w="2160"/>
          </w:tcPr>
          <w:p>
            <w:r/>
            <w:r>
              <w:rPr>
                <w:rFonts w:ascii="Yu Gothic" w:hAnsi="Yu Gothic" w:eastAsia="Yu Gothic"/>
                <w:b w:val="0"/>
                <w:sz w:val="17"/>
              </w:rPr>
              <w:t>2〜3畳の個室化(間仕切り・遮音・換気・調光)+寝具2床+初回睡眠測定</w:t>
            </w:r>
          </w:p>
        </w:tc>
        <w:tc>
          <w:tcPr>
            <w:tcW w:type="dxa" w:w="2160"/>
          </w:tcPr>
          <w:p>
            <w:r/>
            <w:r>
              <w:rPr>
                <w:rFonts w:ascii="Yu Gothic" w:hAnsi="Yu Gothic" w:eastAsia="Yu Gothic"/>
                <w:b w:val="0"/>
                <w:sz w:val="17"/>
              </w:rPr>
              <w:t>90〜180万円</w:t>
            </w:r>
          </w:p>
        </w:tc>
        <w:tc>
          <w:tcPr>
            <w:tcW w:type="dxa" w:w="2160"/>
          </w:tcPr>
          <w:p>
            <w:r/>
            <w:r>
              <w:rPr>
                <w:rFonts w:ascii="Yu Gothic" w:hAnsi="Yu Gothic" w:eastAsia="Yu Gothic"/>
                <w:b w:val="0"/>
                <w:sz w:val="17"/>
              </w:rPr>
              <w:t>月3.6〜7.2万円</w:t>
            </w:r>
          </w:p>
        </w:tc>
      </w:tr>
      <w:tr>
        <w:tc>
          <w:tcPr>
            <w:tcW w:type="dxa" w:w="2160"/>
          </w:tcPr>
          <w:p>
            <w:r/>
            <w:r>
              <w:rPr>
                <w:rFonts w:ascii="Yu Gothic" w:hAnsi="Yu Gothic" w:eastAsia="Yu Gothic"/>
                <w:b w:val="0"/>
                <w:sz w:val="17"/>
              </w:rPr>
              <w:t>バレルサウナ設置</w:t>
            </w:r>
          </w:p>
        </w:tc>
        <w:tc>
          <w:tcPr>
            <w:tcW w:type="dxa" w:w="2160"/>
          </w:tcPr>
          <w:p>
            <w:r/>
            <w:r>
              <w:rPr>
                <w:rFonts w:ascii="Yu Gothic" w:hAnsi="Yu Gothic" w:eastAsia="Yu Gothic"/>
                <w:b w:val="0"/>
                <w:sz w:val="17"/>
              </w:rPr>
              <w:t>本体(2〜4名用)+基礎・電気・給排水・外構</w:t>
            </w:r>
          </w:p>
        </w:tc>
        <w:tc>
          <w:tcPr>
            <w:tcW w:type="dxa" w:w="2160"/>
          </w:tcPr>
          <w:p>
            <w:r/>
            <w:r>
              <w:rPr>
                <w:rFonts w:ascii="Yu Gothic" w:hAnsi="Yu Gothic" w:eastAsia="Yu Gothic"/>
                <w:b w:val="0"/>
                <w:sz w:val="17"/>
              </w:rPr>
              <w:t>180〜300万円</w:t>
            </w:r>
          </w:p>
        </w:tc>
        <w:tc>
          <w:tcPr>
            <w:tcW w:type="dxa" w:w="2160"/>
          </w:tcPr>
          <w:p>
            <w:r/>
            <w:r>
              <w:rPr>
                <w:rFonts w:ascii="Yu Gothic" w:hAnsi="Yu Gothic" w:eastAsia="Yu Gothic"/>
                <w:b w:val="0"/>
                <w:sz w:val="17"/>
              </w:rPr>
              <w:t>月7.2〜12万円</w:t>
            </w:r>
          </w:p>
        </w:tc>
      </w:tr>
      <w:tr>
        <w:tc>
          <w:tcPr>
            <w:tcW w:type="dxa" w:w="2160"/>
          </w:tcPr>
          <w:p>
            <w:r/>
            <w:r>
              <w:rPr>
                <w:rFonts w:ascii="Yu Gothic" w:hAnsi="Yu Gothic" w:eastAsia="Yu Gothic"/>
                <w:b w:val="0"/>
                <w:sz w:val="17"/>
              </w:rPr>
              <w:t>屋内サウナルーム改修</w:t>
            </w:r>
          </w:p>
        </w:tc>
        <w:tc>
          <w:tcPr>
            <w:tcW w:type="dxa" w:w="2160"/>
          </w:tcPr>
          <w:p>
            <w:r/>
            <w:r>
              <w:rPr>
                <w:rFonts w:ascii="Yu Gothic" w:hAnsi="Yu Gothic" w:eastAsia="Yu Gothic"/>
                <w:b w:val="0"/>
                <w:sz w:val="17"/>
              </w:rPr>
              <w:t>浴室・休憩室改修とセット</w:t>
            </w:r>
          </w:p>
        </w:tc>
        <w:tc>
          <w:tcPr>
            <w:tcW w:type="dxa" w:w="2160"/>
          </w:tcPr>
          <w:p>
            <w:r/>
            <w:r>
              <w:rPr>
                <w:rFonts w:ascii="Yu Gothic" w:hAnsi="Yu Gothic" w:eastAsia="Yu Gothic"/>
                <w:b w:val="0"/>
                <w:sz w:val="17"/>
              </w:rPr>
              <w:t>250万円〜個別見積</w:t>
            </w:r>
          </w:p>
        </w:tc>
        <w:tc>
          <w:tcPr>
            <w:tcW w:type="dxa" w:w="2160"/>
          </w:tcPr>
          <w:p>
            <w:r/>
            <w:r>
              <w:rPr>
                <w:rFonts w:ascii="Yu Gothic" w:hAnsi="Yu Gothic" w:eastAsia="Yu Gothic"/>
                <w:b w:val="0"/>
                <w:sz w:val="17"/>
              </w:rPr>
              <w:t>個別見積</w:t>
            </w:r>
          </w:p>
        </w:tc>
      </w:tr>
    </w:tbl>
    <w:p>
      <w:pPr>
        <w:spacing w:after="20"/>
      </w:pPr>
    </w:p>
    <w:p>
      <w:pPr>
        <w:spacing w:after="60"/>
      </w:pPr>
      <w:r>
        <w:rPr>
          <w:rFonts w:ascii="Yu Gothic" w:hAnsi="Yu Gothic" w:eastAsia="Yu Gothic"/>
          <w:b/>
          <w:sz w:val="21"/>
        </w:rPr>
        <w:t>価格の妥当性</w:t>
      </w:r>
      <w:r>
        <w:rPr>
          <w:rFonts w:ascii="Yu Gothic" w:hAnsi="Yu Gothic" w:eastAsia="Yu Gothic"/>
          <w:b w:val="0"/>
          <w:sz w:val="21"/>
        </w:rPr>
        <w:t>:バレルサウナ本体相場100〜150万円(sauna-select.com)、レンタル実勢は月額料率約5%(鵜山リゾートsasasa:100万円超機体を月4.98万円〜)。当社月額プランは</w:t>
      </w:r>
      <w:r>
        <w:rPr>
          <w:rFonts w:ascii="Yu Gothic" w:hAnsi="Yu Gothic" w:eastAsia="Yu Gothic"/>
          <w:b/>
          <w:sz w:val="21"/>
        </w:rPr>
        <w:t>料率約4%/月</w:t>
      </w:r>
      <w:r>
        <w:rPr>
          <w:rFonts w:ascii="Yu Gothic" w:hAnsi="Yu Gothic" w:eastAsia="Yu Gothic"/>
          <w:b w:val="0"/>
          <w:sz w:val="21"/>
        </w:rPr>
        <w:t>——施工内製だから市場より安くできる。月額プランは光和工業所有の</w:t>
      </w:r>
      <w:r>
        <w:rPr>
          <w:rFonts w:ascii="Yu Gothic" w:hAnsi="Yu Gothic" w:eastAsia="Yu Gothic"/>
          <w:b/>
          <w:sz w:val="21"/>
        </w:rPr>
        <w:t>賃貸借(レンタル)契約</w:t>
      </w:r>
      <w:r>
        <w:rPr>
          <w:rFonts w:ascii="Yu Gothic" w:hAnsi="Yu Gothic" w:eastAsia="Yu Gothic"/>
          <w:b w:val="0"/>
          <w:sz w:val="21"/>
        </w:rPr>
        <w:t>とし、ファイナンスリースは組成しない(大型案件は提携リース会社紹介)。与信リスクがあるため</w:t>
      </w:r>
      <w:r>
        <w:rPr>
          <w:rFonts w:ascii="Yu Gothic" w:hAnsi="Yu Gothic" w:eastAsia="Yu Gothic"/>
          <w:b/>
          <w:sz w:val="21"/>
        </w:rPr>
        <w:t>既存取引先・顧問契約先限定</w:t>
      </w:r>
      <w:r>
        <w:rPr>
          <w:rFonts w:ascii="Yu Gothic" w:hAnsi="Yu Gothic" w:eastAsia="Yu Gothic"/>
          <w:b w:val="0"/>
          <w:sz w:val="21"/>
        </w:rPr>
        <w:t>で開始。</w:t>
      </w:r>
    </w:p>
    <w:p>
      <w:pPr>
        <w:spacing w:before="120" w:after="20"/>
      </w:pPr>
      <w:r>
        <w:rPr>
          <w:rFonts w:ascii="Yu Gothic" w:hAnsi="Yu Gothic" w:eastAsia="Yu Gothic"/>
          <w:b/>
          <w:color w:val="2E7D32"/>
          <w:sz w:val="22"/>
        </w:rPr>
        <w:t>■ 助成金の組み合わせ(顧客負担の圧縮)</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Yu Gothic" w:hAnsi="Yu Gothic" w:eastAsia="Yu Gothic"/>
                <w:b/>
                <w:sz w:val="18"/>
              </w:rPr>
              <w:t>施工内容</w:t>
            </w:r>
          </w:p>
        </w:tc>
        <w:tc>
          <w:tcPr>
            <w:tcW w:type="dxa" w:w="2160"/>
          </w:tcPr>
          <w:p>
            <w:r/>
            <w:r>
              <w:rPr>
                <w:rFonts w:ascii="Yu Gothic" w:hAnsi="Yu Gothic" w:eastAsia="Yu Gothic"/>
                <w:b/>
                <w:sz w:val="18"/>
              </w:rPr>
              <w:t>制度</w:t>
            </w:r>
          </w:p>
        </w:tc>
        <w:tc>
          <w:tcPr>
            <w:tcW w:type="dxa" w:w="2160"/>
          </w:tcPr>
          <w:p>
            <w:r/>
            <w:r>
              <w:rPr>
                <w:rFonts w:ascii="Yu Gothic" w:hAnsi="Yu Gothic" w:eastAsia="Yu Gothic"/>
                <w:b/>
                <w:sz w:val="18"/>
              </w:rPr>
              <w:t>補助率・上限</w:t>
            </w:r>
          </w:p>
        </w:tc>
        <w:tc>
          <w:tcPr>
            <w:tcW w:type="dxa" w:w="2160"/>
          </w:tcPr>
          <w:p>
            <w:r/>
            <w:r>
              <w:rPr>
                <w:rFonts w:ascii="Yu Gothic" w:hAnsi="Yu Gothic" w:eastAsia="Yu Gothic"/>
                <w:b/>
                <w:sz w:val="18"/>
              </w:rPr>
              <w:t>備考</w:t>
            </w:r>
          </w:p>
        </w:tc>
      </w:tr>
      <w:tr>
        <w:tc>
          <w:tcPr>
            <w:tcW w:type="dxa" w:w="2160"/>
          </w:tcPr>
          <w:p>
            <w:r/>
            <w:r>
              <w:rPr>
                <w:rFonts w:ascii="Yu Gothic" w:hAnsi="Yu Gothic" w:eastAsia="Yu Gothic"/>
                <w:b w:val="0"/>
                <w:sz w:val="17"/>
              </w:rPr>
              <w:t>仮眠室(睡眠確保)</w:t>
            </w:r>
          </w:p>
        </w:tc>
        <w:tc>
          <w:tcPr>
            <w:tcW w:type="dxa" w:w="2160"/>
          </w:tcPr>
          <w:p>
            <w:r/>
            <w:r>
              <w:rPr>
                <w:rFonts w:ascii="Yu Gothic" w:hAnsi="Yu Gothic" w:eastAsia="Yu Gothic"/>
                <w:b w:val="0"/>
                <w:sz w:val="17"/>
              </w:rPr>
              <w:t>働き方改革推進支援助成金・</w:t>
            </w:r>
            <w:r>
              <w:rPr>
                <w:rFonts w:ascii="Yu Gothic" w:hAnsi="Yu Gothic" w:eastAsia="Yu Gothic"/>
                <w:b/>
                <w:sz w:val="17"/>
              </w:rPr>
              <w:t>勤務間インターバル導入コース</w:t>
            </w:r>
          </w:p>
        </w:tc>
        <w:tc>
          <w:tcPr>
            <w:tcW w:type="dxa" w:w="2160"/>
          </w:tcPr>
          <w:p>
            <w:r/>
            <w:r>
              <w:rPr>
                <w:rFonts w:ascii="Yu Gothic" w:hAnsi="Yu Gothic" w:eastAsia="Yu Gothic"/>
                <w:b w:val="0"/>
                <w:sz w:val="17"/>
              </w:rPr>
              <w:t>3/4・上限120万円</w:t>
            </w:r>
          </w:p>
        </w:tc>
        <w:tc>
          <w:tcPr>
            <w:tcW w:type="dxa" w:w="2160"/>
          </w:tcPr>
          <w:p>
            <w:r/>
            <w:r>
              <w:rPr>
                <w:rFonts w:ascii="Yu Gothic" w:hAnsi="Yu Gothic" w:eastAsia="Yu Gothic"/>
                <w:b w:val="0"/>
                <w:sz w:val="17"/>
              </w:rPr>
              <w:t>「睡眠時間確保」が制度趣旨そのもので最も親和(厚労省)</w:t>
            </w:r>
          </w:p>
        </w:tc>
      </w:tr>
      <w:tr>
        <w:tc>
          <w:tcPr>
            <w:tcW w:type="dxa" w:w="2160"/>
          </w:tcPr>
          <w:p>
            <w:r/>
            <w:r>
              <w:rPr>
                <w:rFonts w:ascii="Yu Gothic" w:hAnsi="Yu Gothic" w:eastAsia="Yu Gothic"/>
                <w:b w:val="0"/>
                <w:sz w:val="17"/>
              </w:rPr>
              <w:t>仮眠室・休憩設備</w:t>
            </w:r>
          </w:p>
        </w:tc>
        <w:tc>
          <w:tcPr>
            <w:tcW w:type="dxa" w:w="2160"/>
          </w:tcPr>
          <w:p>
            <w:r/>
            <w:r>
              <w:rPr>
                <w:rFonts w:ascii="Yu Gothic" w:hAnsi="Yu Gothic" w:eastAsia="Yu Gothic"/>
                <w:b w:val="0"/>
                <w:sz w:val="17"/>
              </w:rPr>
              <w:t>同・労働時間短縮・年休促進支援コース</w:t>
            </w:r>
          </w:p>
        </w:tc>
        <w:tc>
          <w:tcPr>
            <w:tcW w:type="dxa" w:w="2160"/>
          </w:tcPr>
          <w:p>
            <w:r/>
            <w:r>
              <w:rPr>
                <w:rFonts w:ascii="Yu Gothic" w:hAnsi="Yu Gothic" w:eastAsia="Yu Gothic"/>
                <w:b w:val="0"/>
                <w:sz w:val="17"/>
              </w:rPr>
              <w:t>3/4・上限最大250万円</w:t>
            </w:r>
          </w:p>
        </w:tc>
        <w:tc>
          <w:tcPr>
            <w:tcW w:type="dxa" w:w="2160"/>
          </w:tcPr>
          <w:p>
            <w:r/>
            <w:r>
              <w:rPr>
                <w:rFonts w:ascii="Yu Gothic" w:hAnsi="Yu Gothic" w:eastAsia="Yu Gothic"/>
                <w:b w:val="0"/>
                <w:sz w:val="17"/>
              </w:rPr>
              <w:t>「労働能率増進設備」該当性は</w:t>
            </w:r>
            <w:r>
              <w:rPr>
                <w:rFonts w:ascii="Yu Gothic" w:hAnsi="Yu Gothic" w:eastAsia="Yu Gothic"/>
                <w:b/>
                <w:sz w:val="17"/>
              </w:rPr>
              <w:t>宮城労働局に事前照会必須</w:t>
            </w:r>
          </w:p>
        </w:tc>
      </w:tr>
      <w:tr>
        <w:tc>
          <w:tcPr>
            <w:tcW w:type="dxa" w:w="2160"/>
          </w:tcPr>
          <w:p>
            <w:r/>
            <w:r>
              <w:rPr>
                <w:rFonts w:ascii="Yu Gothic" w:hAnsi="Yu Gothic" w:eastAsia="Yu Gothic"/>
                <w:b w:val="0"/>
                <w:sz w:val="17"/>
              </w:rPr>
              <w:t>転倒防止・手すり・防滑床</w:t>
            </w:r>
          </w:p>
        </w:tc>
        <w:tc>
          <w:tcPr>
            <w:tcW w:type="dxa" w:w="2160"/>
          </w:tcPr>
          <w:p>
            <w:r/>
            <w:r>
              <w:rPr>
                <w:rFonts w:ascii="Yu Gothic" w:hAnsi="Yu Gothic" w:eastAsia="Yu Gothic"/>
                <w:b w:val="0"/>
                <w:sz w:val="17"/>
              </w:rPr>
              <w:t>エイジフレンドリー補助金・専門家総合対策コース</w:t>
            </w:r>
          </w:p>
        </w:tc>
        <w:tc>
          <w:tcPr>
            <w:tcW w:type="dxa" w:w="2160"/>
          </w:tcPr>
          <w:p>
            <w:r/>
            <w:r>
              <w:rPr>
                <w:rFonts w:ascii="Yu Gothic" w:hAnsi="Yu Gothic" w:eastAsia="Yu Gothic"/>
                <w:b w:val="0"/>
                <w:sz w:val="17"/>
              </w:rPr>
              <w:t>1/2・上限100万円</w:t>
            </w:r>
          </w:p>
        </w:tc>
        <w:tc>
          <w:tcPr>
            <w:tcW w:type="dxa" w:w="2160"/>
          </w:tcPr>
          <w:p>
            <w:r/>
            <w:r>
              <w:rPr>
                <w:rFonts w:ascii="Yu Gothic" w:hAnsi="Yu Gothic" w:eastAsia="Yu Gothic"/>
                <w:b w:val="0"/>
                <w:sz w:val="17"/>
              </w:rPr>
              <w:t>1年度1回・1コースのみ。施工の抱き合わせ枠</w:t>
            </w:r>
          </w:p>
        </w:tc>
      </w:tr>
      <w:tr>
        <w:tc>
          <w:tcPr>
            <w:tcW w:type="dxa" w:w="2160"/>
          </w:tcPr>
          <w:p>
            <w:r/>
            <w:r>
              <w:rPr>
                <w:rFonts w:ascii="Yu Gothic" w:hAnsi="Yu Gothic" w:eastAsia="Yu Gothic"/>
                <w:b w:val="0"/>
                <w:sz w:val="17"/>
              </w:rPr>
              <w:t>睡眠セミナー・健診活用</w:t>
            </w:r>
          </w:p>
        </w:tc>
        <w:tc>
          <w:tcPr>
            <w:tcW w:type="dxa" w:w="2160"/>
          </w:tcPr>
          <w:p>
            <w:r/>
            <w:r>
              <w:rPr>
                <w:rFonts w:ascii="Yu Gothic" w:hAnsi="Yu Gothic" w:eastAsia="Yu Gothic"/>
                <w:b w:val="0"/>
                <w:sz w:val="17"/>
              </w:rPr>
              <w:t>同・コラボヘルスコース</w:t>
            </w:r>
          </w:p>
        </w:tc>
        <w:tc>
          <w:tcPr>
            <w:tcW w:type="dxa" w:w="2160"/>
          </w:tcPr>
          <w:p>
            <w:r/>
            <w:r>
              <w:rPr>
                <w:rFonts w:ascii="Yu Gothic" w:hAnsi="Yu Gothic" w:eastAsia="Yu Gothic"/>
                <w:b w:val="0"/>
                <w:sz w:val="17"/>
              </w:rPr>
              <w:t>3/4・上限30万円</w:t>
            </w:r>
          </w:p>
        </w:tc>
        <w:tc>
          <w:tcPr>
            <w:tcW w:type="dxa" w:w="2160"/>
          </w:tcPr>
          <w:p>
            <w:r/>
            <w:r>
              <w:rPr>
                <w:rFonts w:ascii="Yu Gothic" w:hAnsi="Yu Gothic" w:eastAsia="Yu Gothic"/>
                <w:b w:val="0"/>
                <w:sz w:val="17"/>
              </w:rPr>
              <w:t>小林氏のセミナーを「補助金で受けられる研修」化</w:t>
            </w:r>
          </w:p>
        </w:tc>
      </w:tr>
    </w:tbl>
    <w:p>
      <w:pPr>
        <w:spacing w:after="20"/>
      </w:pPr>
    </w:p>
    <w:p>
      <w:pPr>
        <w:spacing w:after="60"/>
      </w:pPr>
      <w:r>
        <w:rPr>
          <w:rFonts w:ascii="Yu Gothic" w:hAnsi="Yu Gothic" w:eastAsia="Yu Gothic"/>
          <w:b/>
          <w:sz w:val="21"/>
        </w:rPr>
        <w:t>試算例(条件付き)</w:t>
      </w:r>
      <w:r>
        <w:rPr>
          <w:rFonts w:ascii="Yu Gothic" w:hAnsi="Yu Gothic" w:eastAsia="Yu Gothic"/>
          <w:b w:val="0"/>
          <w:sz w:val="21"/>
        </w:rPr>
        <w:t>:仮眠室スタンダード120万円+インターバルコース該当なら助成90万円→</w:t>
      </w:r>
      <w:r>
        <w:rPr>
          <w:rFonts w:ascii="Yu Gothic" w:hAnsi="Yu Gothic" w:eastAsia="Yu Gothic"/>
          <w:b/>
          <w:sz w:val="21"/>
        </w:rPr>
        <w:t>実質負担約30万円</w:t>
      </w:r>
      <w:r>
        <w:rPr>
          <w:rFonts w:ascii="Yu Gothic" w:hAnsi="Yu Gothic" w:eastAsia="Yu Gothic"/>
          <w:b w:val="0"/>
          <w:sz w:val="21"/>
        </w:rPr>
        <w:t>。提案書には必ず「労働局の交付決定が前提」と明記。</w:t>
      </w:r>
    </w:p>
    <w:p>
      <w:pPr>
        <w:spacing w:before="120" w:after="20"/>
      </w:pPr>
      <w:r>
        <w:rPr>
          <w:rFonts w:ascii="Yu Gothic" w:hAnsi="Yu Gothic" w:eastAsia="Yu Gothic"/>
          <w:b/>
          <w:color w:val="2E7D32"/>
          <w:sz w:val="22"/>
        </w:rPr>
        <w:t>■ 施工売上が本業に立つ構造図</w:t>
      </w:r>
    </w:p>
    <w:p>
      <w:pPr>
        <w:spacing w:after="0"/>
        <w:ind w:left="227"/>
      </w:pPr>
      <w:r>
        <w:rPr>
          <w:rFonts w:ascii="MS Gothic" w:hAnsi="MS Gothic" w:eastAsia="MS Gothic"/>
          <w:color w:val="1F3A5F"/>
          <w:sz w:val="17"/>
        </w:rPr>
        <w:t>ウェルネス事業部(小林氏)                建設部門(本業)</w:t>
      </w:r>
    </w:p>
    <w:p>
      <w:pPr>
        <w:spacing w:after="0"/>
        <w:ind w:left="227"/>
      </w:pPr>
      <w:r>
        <w:rPr>
          <w:rFonts w:ascii="MS Gothic" w:hAnsi="MS Gothic" w:eastAsia="MS Gothic"/>
          <w:color w:val="1F3A5F"/>
          <w:sz w:val="17"/>
        </w:rPr>
        <w:t>─────────────────              ─────────────</w:t>
      </w:r>
    </w:p>
    <w:p>
      <w:pPr>
        <w:spacing w:after="0"/>
        <w:ind w:left="227"/>
      </w:pPr>
      <w:r>
        <w:rPr>
          <w:rFonts w:ascii="MS Gothic" w:hAnsi="MS Gothic" w:eastAsia="MS Gothic"/>
          <w:color w:val="1F3A5F"/>
          <w:sz w:val="17"/>
        </w:rPr>
        <w:t xml:space="preserve"> 診断・睡眠測定・助成金情報          </w:t>
      </w:r>
    </w:p>
    <w:p>
      <w:pPr>
        <w:spacing w:after="0"/>
        <w:ind w:left="227"/>
      </w:pPr>
      <w:r>
        <w:rPr>
          <w:rFonts w:ascii="MS Gothic" w:hAnsi="MS Gothic" w:eastAsia="MS Gothic"/>
          <w:color w:val="1F3A5F"/>
          <w:sz w:val="17"/>
        </w:rPr>
        <w:t xml:space="preserve"> 提携社労士の紹介         ──送客──→  仮眠室・サウナ施工</w:t>
      </w:r>
    </w:p>
    <w:p>
      <w:pPr>
        <w:spacing w:after="0"/>
        <w:ind w:left="227"/>
      </w:pPr>
      <w:r>
        <w:rPr>
          <w:rFonts w:ascii="MS Gothic" w:hAnsi="MS Gothic" w:eastAsia="MS Gothic"/>
          <w:color w:val="1F3A5F"/>
          <w:sz w:val="17"/>
        </w:rPr>
        <w:t xml:space="preserve"> 就業規則整備の伴走                    (売上・粗利は本業計上)</w:t>
      </w:r>
    </w:p>
    <w:p>
      <w:pPr>
        <w:spacing w:after="0"/>
        <w:ind w:left="227"/>
      </w:pPr>
      <w:r>
        <w:rPr>
          <w:rFonts w:ascii="MS Gothic" w:hAnsi="MS Gothic" w:eastAsia="MS Gothic"/>
          <w:color w:val="1F3A5F"/>
          <w:sz w:val="17"/>
        </w:rPr>
        <w:t xml:space="preserve">      ↑                                     │</w:t>
      </w:r>
    </w:p>
    <w:p>
      <w:pPr>
        <w:spacing w:after="0"/>
        <w:ind w:left="227"/>
      </w:pPr>
      <w:r>
        <w:rPr>
          <w:rFonts w:ascii="MS Gothic" w:hAnsi="MS Gothic" w:eastAsia="MS Gothic"/>
          <w:color w:val="1F3A5F"/>
          <w:sz w:val="17"/>
        </w:rPr>
        <w:t xml:space="preserve">      └──施工後フォロー(顧問化)←──────┘</w:t>
      </w:r>
    </w:p>
    <w:p>
      <w:pPr>
        <w:spacing w:after="0"/>
        <w:ind w:left="227"/>
      </w:pPr>
      <w:r>
        <w:rPr>
          <w:rFonts w:ascii="MS Gothic" w:hAnsi="MS Gothic" w:eastAsia="MS Gothic"/>
          <w:color w:val="1F3A5F"/>
          <w:sz w:val="17"/>
        </w:rPr>
        <w:t xml:space="preserve"> 事業部KPI:紹介案件の施工粗利10%を社内評価上カウント</w:t>
      </w:r>
    </w:p>
    <w:p>
      <w:pPr>
        <w:spacing w:after="0"/>
        <w:ind w:left="227"/>
      </w:pPr>
      <w:r>
        <w:rPr>
          <w:rFonts w:ascii="MS Gothic" w:hAnsi="MS Gothic" w:eastAsia="MS Gothic"/>
          <w:color w:val="1F3A5F"/>
          <w:sz w:val="17"/>
        </w:rPr>
        <w:t xml:space="preserve"> (例:施工120万・粗利30%→事業部貢献3.6万+顧問継続収入)</w:t>
      </w:r>
    </w:p>
    <w:p>
      <w:pPr>
        <w:spacing w:after="60"/>
      </w:pPr>
      <w:r>
        <w:rPr>
          <w:rFonts w:ascii="Yu Gothic" w:hAnsi="Yu Gothic" w:eastAsia="Yu Gothic"/>
          <w:b/>
          <w:sz w:val="21"/>
        </w:rPr>
        <w:t>コンプライアンス固定ルール</w:t>
      </w:r>
      <w:r>
        <w:rPr>
          <w:rFonts w:ascii="Yu Gothic" w:hAnsi="Yu Gothic" w:eastAsia="Yu Gothic"/>
          <w:b w:val="0"/>
          <w:sz w:val="21"/>
        </w:rPr>
        <w:t>:①助成金申請代行は社労士の独占業務——小林氏は「情報提供・社労士紹介・資料準備の伴走」まで、商品名も「助成金</w:t>
      </w:r>
      <w:r>
        <w:rPr>
          <w:rFonts w:ascii="Yu Gothic" w:hAnsi="Yu Gothic" w:eastAsia="Yu Gothic"/>
          <w:b/>
          <w:sz w:val="21"/>
        </w:rPr>
        <w:t>活用サポート</w:t>
      </w:r>
      <w:r>
        <w:rPr>
          <w:rFonts w:ascii="Yu Gothic" w:hAnsi="Yu Gothic" w:eastAsia="Yu Gothic"/>
          <w:b w:val="0"/>
          <w:sz w:val="21"/>
        </w:rPr>
        <w:t>」とする。②</w:t>
      </w:r>
      <w:r>
        <w:rPr>
          <w:rFonts w:ascii="Yu Gothic" w:hAnsi="Yu Gothic" w:eastAsia="Yu Gothic"/>
          <w:b/>
          <w:sz w:val="21"/>
        </w:rPr>
        <w:t>交付決定前の契約・発注は助成対象外</w:t>
      </w:r>
      <w:r>
        <w:rPr>
          <w:rFonts w:ascii="Yu Gothic" w:hAnsi="Yu Gothic" w:eastAsia="Yu Gothic"/>
          <w:b w:val="0"/>
          <w:sz w:val="21"/>
        </w:rPr>
        <w:t>——営業フローを「提案→交付申請(社労士経由)→交付決定→施工契約」に固定。</w:t>
      </w:r>
    </w:p>
    <w:p>
      <w:pPr>
        <w:spacing w:before="240" w:after="40"/>
      </w:pPr>
      <w:r>
        <w:rPr>
          <w:rFonts w:ascii="Yu Gothic" w:hAnsi="Yu Gothic" w:eastAsia="Yu Gothic"/>
          <w:b/>
          <w:color w:val="1F3A5F"/>
          <w:sz w:val="26"/>
        </w:rPr>
        <w:t>3. ブレインスリープ社員配布の正しいやり方</w:t>
      </w:r>
    </w:p>
    <w:p>
      <w:pPr>
        <w:spacing w:after="60"/>
      </w:pPr>
      <w:r>
        <w:rPr>
          <w:rFonts w:ascii="Yu Gothic" w:hAnsi="Yu Gothic" w:eastAsia="Yu Gothic"/>
          <w:color w:val="1F3A5F"/>
        </w:rPr>
        <w:t>――――――――――――――――――――――――――――――――――</w:t>
      </w:r>
    </w:p>
    <w:p>
      <w:pPr>
        <w:spacing w:before="120" w:after="20"/>
      </w:pPr>
      <w:r>
        <w:rPr>
          <w:rFonts w:ascii="Yu Gothic" w:hAnsi="Yu Gothic" w:eastAsia="Yu Gothic"/>
          <w:b/>
          <w:color w:val="2E7D32"/>
          <w:sz w:val="22"/>
        </w:rPr>
        <w:t>■ 税務の結論(最初に)</w:t>
      </w:r>
    </w:p>
    <w:p>
      <w:pPr>
        <w:spacing w:after="60"/>
      </w:pPr>
      <w:r>
        <w:rPr>
          <w:rFonts w:ascii="Yu Gothic" w:hAnsi="Yu Gothic" w:eastAsia="Yu Gothic"/>
          <w:b/>
          <w:sz w:val="21"/>
        </w:rPr>
        <w:t>「経費で買って社員に配る」は原則アウト。「社員に安く売る」「施設で使わせる」はセーフ。</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形</w:t>
            </w:r>
          </w:p>
        </w:tc>
        <w:tc>
          <w:tcPr>
            <w:tcW w:type="dxa" w:w="2880"/>
          </w:tcPr>
          <w:p>
            <w:r/>
            <w:r>
              <w:rPr>
                <w:rFonts w:ascii="Yu Gothic" w:hAnsi="Yu Gothic" w:eastAsia="Yu Gothic"/>
                <w:b/>
                <w:sz w:val="18"/>
              </w:rPr>
              <w:t>税務判定</w:t>
            </w:r>
          </w:p>
        </w:tc>
        <w:tc>
          <w:tcPr>
            <w:tcW w:type="dxa" w:w="2880"/>
          </w:tcPr>
          <w:p>
            <w:r/>
            <w:r>
              <w:rPr>
                <w:rFonts w:ascii="Yu Gothic" w:hAnsi="Yu Gothic" w:eastAsia="Yu Gothic"/>
                <w:b/>
                <w:sz w:val="18"/>
              </w:rPr>
              <w:t>根拠</w:t>
            </w:r>
          </w:p>
        </w:tc>
      </w:tr>
      <w:tr>
        <w:tc>
          <w:tcPr>
            <w:tcW w:type="dxa" w:w="2880"/>
          </w:tcPr>
          <w:p>
            <w:r/>
            <w:r>
              <w:rPr>
                <w:rFonts w:ascii="Yu Gothic" w:hAnsi="Yu Gothic" w:eastAsia="Yu Gothic"/>
                <w:b w:val="0"/>
                <w:sz w:val="17"/>
              </w:rPr>
              <w:t>❌ 数万円の枕・マットレスを無償配布</w:t>
            </w:r>
          </w:p>
        </w:tc>
        <w:tc>
          <w:tcPr>
            <w:tcW w:type="dxa" w:w="2880"/>
          </w:tcPr>
          <w:p>
            <w:r/>
            <w:r>
              <w:rPr>
                <w:rFonts w:ascii="Yu Gothic" w:hAnsi="Yu Gothic" w:eastAsia="Yu Gothic"/>
                <w:b/>
                <w:sz w:val="17"/>
              </w:rPr>
              <w:t>現物給与として課税</w:t>
            </w:r>
            <w:r>
              <w:rPr>
                <w:rFonts w:ascii="Yu Gothic" w:hAnsi="Yu Gothic" w:eastAsia="Yu Gothic"/>
                <w:b w:val="0"/>
                <w:sz w:val="17"/>
              </w:rPr>
              <w:t>(源泉徴収漏れリスク)</w:t>
            </w:r>
          </w:p>
        </w:tc>
        <w:tc>
          <w:tcPr>
            <w:tcW w:type="dxa" w:w="2880"/>
          </w:tcPr>
          <w:p>
            <w:r/>
            <w:r>
              <w:rPr>
                <w:rFonts w:ascii="Yu Gothic" w:hAnsi="Yu Gothic" w:eastAsia="Yu Gothic"/>
                <w:b w:val="0"/>
                <w:sz w:val="17"/>
              </w:rPr>
              <w:t>福利厚生費の非課税は「全員平等・相当額・換金性なし」の3要件。記念品非課税枠は処分見込価額1万円以下で数万円寝具は枠外(タックスアンサーNo.2591)</w:t>
            </w:r>
          </w:p>
        </w:tc>
      </w:tr>
      <w:tr>
        <w:tc>
          <w:tcPr>
            <w:tcW w:type="dxa" w:w="2880"/>
          </w:tcPr>
          <w:p>
            <w:r/>
            <w:r>
              <w:rPr>
                <w:rFonts w:ascii="Yu Gothic" w:hAnsi="Yu Gothic" w:eastAsia="Yu Gothic"/>
                <w:b w:val="0"/>
                <w:sz w:val="17"/>
              </w:rPr>
              <w:t>❌ 「ブレインスリープ購入券」支給</w:t>
            </w:r>
          </w:p>
        </w:tc>
        <w:tc>
          <w:tcPr>
            <w:tcW w:type="dxa" w:w="2880"/>
          </w:tcPr>
          <w:p>
            <w:r/>
            <w:r>
              <w:rPr>
                <w:rFonts w:ascii="Yu Gothic" w:hAnsi="Yu Gothic" w:eastAsia="Yu Gothic"/>
                <w:b/>
                <w:sz w:val="17"/>
              </w:rPr>
              <w:t>全額課税</w:t>
            </w:r>
            <w:r>
              <w:rPr>
                <w:rFonts w:ascii="Yu Gothic" w:hAnsi="Yu Gothic" w:eastAsia="Yu Gothic"/>
                <w:b w:val="0"/>
                <w:sz w:val="17"/>
              </w:rPr>
              <w:t>(最も危ない形)</w:t>
            </w:r>
          </w:p>
        </w:tc>
        <w:tc>
          <w:tcPr>
            <w:tcW w:type="dxa" w:w="2880"/>
          </w:tcPr>
          <w:p>
            <w:r/>
            <w:r>
              <w:rPr>
                <w:rFonts w:ascii="Yu Gothic" w:hAnsi="Yu Gothic" w:eastAsia="Yu Gothic"/>
                <w:b w:val="0"/>
                <w:sz w:val="17"/>
              </w:rPr>
              <w:t>商品券等換金性ある支給は記念品名目でも全額給与(国税庁質疑応答事例)</w:t>
            </w:r>
          </w:p>
        </w:tc>
      </w:tr>
      <w:tr>
        <w:tc>
          <w:tcPr>
            <w:tcW w:type="dxa" w:w="2880"/>
          </w:tcPr>
          <w:p>
            <w:r/>
            <w:r>
              <w:rPr>
                <w:rFonts w:ascii="Yu Gothic" w:hAnsi="Yu Gothic" w:eastAsia="Yu Gothic"/>
                <w:b w:val="0"/>
                <w:sz w:val="17"/>
              </w:rPr>
              <w:t xml:space="preserve">⭕ </w:t>
            </w:r>
            <w:r>
              <w:rPr>
                <w:rFonts w:ascii="Yu Gothic" w:hAnsi="Yu Gothic" w:eastAsia="Yu Gothic"/>
                <w:b/>
                <w:sz w:val="17"/>
              </w:rPr>
              <w:t>社員優待販売(主軸)</w:t>
            </w:r>
          </w:p>
        </w:tc>
        <w:tc>
          <w:tcPr>
            <w:tcW w:type="dxa" w:w="2880"/>
          </w:tcPr>
          <w:p>
            <w:r/>
            <w:r>
              <w:rPr>
                <w:rFonts w:ascii="Yu Gothic" w:hAnsi="Yu Gothic" w:eastAsia="Yu Gothic"/>
                <w:b/>
                <w:sz w:val="17"/>
              </w:rPr>
              <w:t>非課税</w:t>
            </w:r>
          </w:p>
        </w:tc>
        <w:tc>
          <w:tcPr>
            <w:tcW w:type="dxa" w:w="2880"/>
          </w:tcPr>
          <w:p>
            <w:r/>
            <w:r>
              <w:rPr>
                <w:rFonts w:ascii="Yu Gothic" w:hAnsi="Yu Gothic" w:eastAsia="Yu Gothic"/>
                <w:b w:val="0"/>
                <w:sz w:val="17"/>
              </w:rPr>
              <w:t>所基通36-23「値引販売」。光和工業は正規代理店=</w:t>
            </w:r>
            <w:r>
              <w:rPr>
                <w:rFonts w:ascii="Yu Gothic" w:hAnsi="Yu Gothic" w:eastAsia="Yu Gothic"/>
                <w:b/>
                <w:sz w:val="17"/>
              </w:rPr>
              <w:t>自社取扱商品</w:t>
            </w:r>
            <w:r>
              <w:rPr>
                <w:rFonts w:ascii="Yu Gothic" w:hAnsi="Yu Gothic" w:eastAsia="Yu Gothic"/>
                <w:b w:val="0"/>
                <w:sz w:val="17"/>
              </w:rPr>
              <w:t>なので適用可。条件:①仕入価額以上かつ通常販売価額の</w:t>
            </w:r>
            <w:r>
              <w:rPr>
                <w:rFonts w:ascii="Yu Gothic" w:hAnsi="Yu Gothic" w:eastAsia="Yu Gothic"/>
                <w:b/>
                <w:sz w:val="17"/>
              </w:rPr>
              <w:t>70%以上(=最大30%引き)</w:t>
            </w:r>
            <w:r>
              <w:rPr>
                <w:rFonts w:ascii="Yu Gothic" w:hAnsi="Yu Gothic" w:eastAsia="Yu Gothic"/>
                <w:b w:val="0"/>
                <w:sz w:val="17"/>
              </w:rPr>
              <w:t>、②全従業員一律の値引率、③家事消費相当量(例:枕1・マットレス1/人・年)</w:t>
            </w:r>
          </w:p>
        </w:tc>
      </w:tr>
      <w:tr>
        <w:tc>
          <w:tcPr>
            <w:tcW w:type="dxa" w:w="2880"/>
          </w:tcPr>
          <w:p>
            <w:r/>
            <w:r>
              <w:rPr>
                <w:rFonts w:ascii="Yu Gothic" w:hAnsi="Yu Gothic" w:eastAsia="Yu Gothic"/>
                <w:b w:val="0"/>
                <w:sz w:val="17"/>
              </w:rPr>
              <w:t>⭕ 会社所有・貸与(次善)</w:t>
            </w:r>
          </w:p>
        </w:tc>
        <w:tc>
          <w:tcPr>
            <w:tcW w:type="dxa" w:w="2880"/>
          </w:tcPr>
          <w:p>
            <w:r/>
            <w:r>
              <w:rPr>
                <w:rFonts w:ascii="Yu Gothic" w:hAnsi="Yu Gothic" w:eastAsia="Yu Gothic"/>
                <w:b w:val="0"/>
                <w:sz w:val="17"/>
              </w:rPr>
              <w:t>課税額僅少</w:t>
            </w:r>
          </w:p>
        </w:tc>
        <w:tc>
          <w:tcPr>
            <w:tcW w:type="dxa" w:w="2880"/>
          </w:tcPr>
          <w:p>
            <w:r/>
            <w:r>
              <w:rPr>
                <w:rFonts w:ascii="Yu Gothic" w:hAnsi="Yu Gothic" w:eastAsia="Yu Gothic"/>
                <w:b w:val="0"/>
                <w:sz w:val="17"/>
              </w:rPr>
              <w:t>経済的利益=定額法減価償却費相当額で評価(国税庁質疑応答事例)。仮眠室・宿直室の備品なら素直に損金</w:t>
            </w:r>
          </w:p>
        </w:tc>
      </w:tr>
      <w:tr>
        <w:tc>
          <w:tcPr>
            <w:tcW w:type="dxa" w:w="2880"/>
          </w:tcPr>
          <w:p>
            <w:r/>
            <w:r>
              <w:rPr>
                <w:rFonts w:ascii="Yu Gothic" w:hAnsi="Yu Gothic" w:eastAsia="Yu Gothic"/>
                <w:b w:val="0"/>
                <w:sz w:val="17"/>
              </w:rPr>
              <w:t>⭕ 睡眠測定の会社負担</w:t>
            </w:r>
          </w:p>
        </w:tc>
        <w:tc>
          <w:tcPr>
            <w:tcW w:type="dxa" w:w="2880"/>
          </w:tcPr>
          <w:p>
            <w:r/>
            <w:r>
              <w:rPr>
                <w:rFonts w:ascii="Yu Gothic" w:hAnsi="Yu Gothic" w:eastAsia="Yu Gothic"/>
                <w:b w:val="0"/>
                <w:sz w:val="17"/>
              </w:rPr>
              <w:t>非課税</w:t>
            </w:r>
          </w:p>
        </w:tc>
        <w:tc>
          <w:tcPr>
            <w:tcW w:type="dxa" w:w="2880"/>
          </w:tcPr>
          <w:p>
            <w:r/>
            <w:r>
              <w:rPr>
                <w:rFonts w:ascii="Yu Gothic" w:hAnsi="Yu Gothic" w:eastAsia="Yu Gothic"/>
                <w:b w:val="0"/>
                <w:sz w:val="17"/>
              </w:rPr>
              <w:t>人間ドックの枠組み:</w:t>
            </w:r>
            <w:r>
              <w:rPr>
                <w:rFonts w:ascii="Yu Gothic" w:hAnsi="Yu Gothic" w:eastAsia="Yu Gothic"/>
                <w:b/>
                <w:sz w:val="17"/>
              </w:rPr>
              <w:t>希望者全員対象・会社が直接支払</w:t>
            </w:r>
            <w:r>
              <w:rPr>
                <w:rFonts w:ascii="Yu Gothic" w:hAnsi="Yu Gothic" w:eastAsia="Yu Gothic"/>
                <w:b w:val="0"/>
                <w:sz w:val="17"/>
              </w:rPr>
              <w:t>なら非課税(国税庁質疑応答事例)</w:t>
            </w:r>
          </w:p>
        </w:tc>
      </w:tr>
    </w:tbl>
    <w:p>
      <w:pPr>
        <w:spacing w:after="20"/>
      </w:pPr>
    </w:p>
    <w:p>
      <w:pPr>
        <w:spacing w:after="60"/>
      </w:pPr>
      <w:r>
        <w:rPr>
          <w:rFonts w:ascii="Yu Gothic" w:hAnsi="Yu Gothic" w:eastAsia="Yu Gothic"/>
          <w:b w:val="0"/>
          <w:sz w:val="21"/>
        </w:rPr>
        <w:t>なお</w:t>
      </w:r>
      <w:r>
        <w:rPr>
          <w:rFonts w:ascii="Yu Gothic" w:hAnsi="Yu Gothic" w:eastAsia="Yu Gothic"/>
          <w:b/>
          <w:sz w:val="21"/>
        </w:rPr>
        <w:t>寝具購入に直接使える補助金は現存しない</w:t>
      </w:r>
      <w:r>
        <w:rPr>
          <w:rFonts w:ascii="Yu Gothic" w:hAnsi="Yu Gothic" w:eastAsia="Yu Gothic"/>
          <w:b w:val="0"/>
          <w:sz w:val="21"/>
        </w:rPr>
        <w:t>(確認範囲)。「補助金で配る」は提案の柱にしない。</w:t>
      </w:r>
    </w:p>
    <w:p>
      <w:pPr>
        <w:spacing w:before="120" w:after="20"/>
      </w:pPr>
      <w:r>
        <w:rPr>
          <w:rFonts w:ascii="Yu Gothic" w:hAnsi="Yu Gothic" w:eastAsia="Yu Gothic"/>
          <w:b/>
          <w:color w:val="2E7D32"/>
          <w:sz w:val="22"/>
        </w:rPr>
        <w:t>■ 自社でまずやる(2026年8〜10月)→事例化して売る</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Yu Gothic" w:hAnsi="Yu Gothic" w:eastAsia="Yu Gothic"/>
                <w:b/>
                <w:sz w:val="18"/>
              </w:rPr>
              <w:t>ステップ</w:t>
            </w:r>
          </w:p>
        </w:tc>
        <w:tc>
          <w:tcPr>
            <w:tcW w:type="dxa" w:w="4320"/>
          </w:tcPr>
          <w:p>
            <w:r/>
            <w:r>
              <w:rPr>
                <w:rFonts w:ascii="Yu Gothic" w:hAnsi="Yu Gothic" w:eastAsia="Yu Gothic"/>
                <w:b/>
                <w:sz w:val="18"/>
              </w:rPr>
              <w:t>内容</w:t>
            </w:r>
          </w:p>
        </w:tc>
      </w:tr>
      <w:tr>
        <w:tc>
          <w:tcPr>
            <w:tcW w:type="dxa" w:w="4320"/>
          </w:tcPr>
          <w:p>
            <w:r/>
            <w:r>
              <w:rPr>
                <w:rFonts w:ascii="Yu Gothic" w:hAnsi="Yu Gothic" w:eastAsia="Yu Gothic"/>
                <w:b w:val="0"/>
                <w:sz w:val="17"/>
              </w:rPr>
              <w:t>①福利厚生規程に明記</w:t>
            </w:r>
          </w:p>
        </w:tc>
        <w:tc>
          <w:tcPr>
            <w:tcW w:type="dxa" w:w="4320"/>
          </w:tcPr>
          <w:p>
            <w:r/>
            <w:r>
              <w:rPr>
                <w:rFonts w:ascii="Yu Gothic" w:hAnsi="Yu Gothic" w:eastAsia="Yu Gothic"/>
                <w:b w:val="0"/>
                <w:sz w:val="17"/>
              </w:rPr>
              <w:t>社員優待販売(全員一律・最大30%引き)+KOWA SAUNA社員利用(所基通36-29で非課税)を規程化</w:t>
            </w:r>
          </w:p>
        </w:tc>
      </w:tr>
      <w:tr>
        <w:tc>
          <w:tcPr>
            <w:tcW w:type="dxa" w:w="4320"/>
          </w:tcPr>
          <w:p>
            <w:r/>
            <w:r>
              <w:rPr>
                <w:rFonts w:ascii="Yu Gothic" w:hAnsi="Yu Gothic" w:eastAsia="Yu Gothic"/>
                <w:b w:val="0"/>
                <w:sz w:val="17"/>
              </w:rPr>
              <w:t>②睡眠測定を会社負担</w:t>
            </w:r>
          </w:p>
        </w:tc>
        <w:tc>
          <w:tcPr>
            <w:tcW w:type="dxa" w:w="4320"/>
          </w:tcPr>
          <w:p>
            <w:r/>
            <w:r>
              <w:rPr>
                <w:rFonts w:ascii="Yu Gothic" w:hAnsi="Yu Gothic" w:eastAsia="Yu Gothic"/>
                <w:b w:val="0"/>
                <w:sz w:val="17"/>
              </w:rPr>
              <w:t>ブレインスリープ「睡眠偏差値 for Biz」等を希望者全員に。before値を取得</w:t>
            </w:r>
          </w:p>
        </w:tc>
      </w:tr>
      <w:tr>
        <w:tc>
          <w:tcPr>
            <w:tcW w:type="dxa" w:w="4320"/>
          </w:tcPr>
          <w:p>
            <w:r/>
            <w:r>
              <w:rPr>
                <w:rFonts w:ascii="Yu Gothic" w:hAnsi="Yu Gothic" w:eastAsia="Yu Gothic"/>
                <w:b w:val="0"/>
                <w:sz w:val="17"/>
              </w:rPr>
              <w:t>③優待販売会</w:t>
            </w:r>
          </w:p>
        </w:tc>
        <w:tc>
          <w:tcPr>
            <w:tcW w:type="dxa" w:w="4320"/>
          </w:tcPr>
          <w:p>
            <w:r/>
            <w:r>
              <w:rPr>
                <w:rFonts w:ascii="Yu Gothic" w:hAnsi="Yu Gothic" w:eastAsia="Yu Gothic"/>
                <w:b w:val="0"/>
                <w:sz w:val="17"/>
              </w:rPr>
              <w:t>社員が個人購入(給与天引き可)。3ヶ月後にafter測定</w:t>
            </w:r>
          </w:p>
        </w:tc>
      </w:tr>
      <w:tr>
        <w:tc>
          <w:tcPr>
            <w:tcW w:type="dxa" w:w="4320"/>
          </w:tcPr>
          <w:p>
            <w:r/>
            <w:r>
              <w:rPr>
                <w:rFonts w:ascii="Yu Gothic" w:hAnsi="Yu Gothic" w:eastAsia="Yu Gothic"/>
                <w:b w:val="0"/>
                <w:sz w:val="17"/>
              </w:rPr>
              <w:t>④事例化</w:t>
            </w:r>
          </w:p>
        </w:tc>
        <w:tc>
          <w:tcPr>
            <w:tcW w:type="dxa" w:w="4320"/>
          </w:tcPr>
          <w:p>
            <w:r/>
            <w:r>
              <w:rPr>
                <w:rFonts w:ascii="Yu Gothic" w:hAnsi="Yu Gothic" w:eastAsia="Yu Gothic"/>
                <w:b w:val="0"/>
                <w:sz w:val="17"/>
              </w:rPr>
              <w:t>「自社社員の睡眠スコアが○ヶ月で○%改善」——</w:t>
            </w:r>
            <w:r>
              <w:rPr>
                <w:rFonts w:ascii="Yu Gothic" w:hAnsi="Yu Gothic" w:eastAsia="Yu Gothic"/>
                <w:b/>
                <w:sz w:val="17"/>
              </w:rPr>
              <w:t>佐藤代表の『うちで先にやった』が最強の営業資料になる</w:t>
            </w:r>
          </w:p>
        </w:tc>
      </w:tr>
    </w:tbl>
    <w:p>
      <w:pPr>
        <w:spacing w:after="20"/>
      </w:pPr>
    </w:p>
    <w:p>
      <w:pPr>
        <w:spacing w:before="120" w:after="20"/>
      </w:pPr>
      <w:r>
        <w:rPr>
          <w:rFonts w:ascii="Yu Gothic" w:hAnsi="Yu Gothic" w:eastAsia="Yu Gothic"/>
          <w:b/>
          <w:color w:val="2E7D32"/>
          <w:sz w:val="22"/>
        </w:rPr>
        <w:t>■ 顧客企業への提案パッケージ「眠りの福利厚生プログラム(仮)」</w:t>
      </w:r>
    </w:p>
    <w:p>
      <w:pPr>
        <w:spacing w:after="60"/>
      </w:pPr>
      <w:r>
        <w:rPr>
          <w:rFonts w:ascii="Yu Gothic" w:hAnsi="Yu Gothic" w:eastAsia="Yu Gothic"/>
          <w:b/>
          <w:sz w:val="21"/>
        </w:rPr>
        <w:t>重要な整理</w:t>
      </w:r>
      <w:r>
        <w:rPr>
          <w:rFonts w:ascii="Yu Gothic" w:hAnsi="Yu Gothic" w:eastAsia="Yu Gothic"/>
          <w:b w:val="0"/>
          <w:sz w:val="21"/>
        </w:rPr>
        <w:t>:36-23が使えるのは自社取扱商品を売る光和工業だけ。顧客企業は寝具業でないため同じ手は使えない。よって——</w:t>
      </w:r>
    </w:p>
    <w:p>
      <w:pPr>
        <w:spacing w:after="40"/>
        <w:ind w:left="283"/>
      </w:pPr>
      <w:r>
        <w:rPr>
          <w:rFonts w:ascii="Yu Gothic" w:hAnsi="Yu Gothic" w:eastAsia="Yu Gothic"/>
          <w:b/>
          <w:color w:val="1F3A5F"/>
          <w:sz w:val="21"/>
        </w:rPr>
        <w:t>顧客企業は寝具を買わない・補助しない。会社が払うのは「測定+セミナー」だけ(非課税枠)。寝具は社員が光和工業から優待価格で個人購入</w:t>
      </w:r>
      <w:r>
        <w:rPr>
          <w:rFonts w:ascii="Yu Gothic" w:hAnsi="Yu Gothic" w:eastAsia="Yu Gothic"/>
          <w:b w:val="0"/>
          <w:color w:val="1F3A5F"/>
          <w:sz w:val="21"/>
        </w:rPr>
        <w:t>(会社のお金が動かず課税論点ゼロ)。</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構成要素</w:t>
            </w:r>
          </w:p>
        </w:tc>
        <w:tc>
          <w:tcPr>
            <w:tcW w:type="dxa" w:w="2880"/>
          </w:tcPr>
          <w:p>
            <w:r/>
            <w:r>
              <w:rPr>
                <w:rFonts w:ascii="Yu Gothic" w:hAnsi="Yu Gothic" w:eastAsia="Yu Gothic"/>
                <w:b/>
                <w:sz w:val="18"/>
              </w:rPr>
              <w:t>内容</w:t>
            </w:r>
          </w:p>
        </w:tc>
        <w:tc>
          <w:tcPr>
            <w:tcW w:type="dxa" w:w="2880"/>
          </w:tcPr>
          <w:p>
            <w:r/>
            <w:r>
              <w:rPr>
                <w:rFonts w:ascii="Yu Gothic" w:hAnsi="Yu Gothic" w:eastAsia="Yu Gothic"/>
                <w:b/>
                <w:sz w:val="18"/>
              </w:rPr>
              <w:t>価格(税別)</w:t>
            </w:r>
          </w:p>
        </w:tc>
      </w:tr>
      <w:tr>
        <w:tc>
          <w:tcPr>
            <w:tcW w:type="dxa" w:w="2880"/>
          </w:tcPr>
          <w:p>
            <w:r/>
            <w:r>
              <w:rPr>
                <w:rFonts w:ascii="Yu Gothic" w:hAnsi="Yu Gothic" w:eastAsia="Yu Gothic"/>
                <w:b w:val="0"/>
                <w:sz w:val="17"/>
              </w:rPr>
              <w:t>導入設計費</w:t>
            </w:r>
          </w:p>
        </w:tc>
        <w:tc>
          <w:tcPr>
            <w:tcW w:type="dxa" w:w="2880"/>
          </w:tcPr>
          <w:p>
            <w:r/>
            <w:r>
              <w:rPr>
                <w:rFonts w:ascii="Yu Gothic" w:hAnsi="Yu Gothic" w:eastAsia="Yu Gothic"/>
                <w:b w:val="0"/>
                <w:sz w:val="17"/>
              </w:rPr>
              <w:t>規程ひな形・税務整理メモ・出張優待販売会の運営</w:t>
            </w:r>
          </w:p>
        </w:tc>
        <w:tc>
          <w:tcPr>
            <w:tcW w:type="dxa" w:w="2880"/>
          </w:tcPr>
          <w:p>
            <w:r/>
            <w:r>
              <w:rPr>
                <w:rFonts w:ascii="Yu Gothic" w:hAnsi="Yu Gothic" w:eastAsia="Yu Gothic"/>
                <w:b w:val="0"/>
                <w:sz w:val="17"/>
              </w:rPr>
              <w:t>8万円(年間パック契約企業は半額)</w:t>
            </w:r>
          </w:p>
        </w:tc>
      </w:tr>
      <w:tr>
        <w:tc>
          <w:tcPr>
            <w:tcW w:type="dxa" w:w="2880"/>
          </w:tcPr>
          <w:p>
            <w:r/>
            <w:r>
              <w:rPr>
                <w:rFonts w:ascii="Yu Gothic" w:hAnsi="Yu Gothic" w:eastAsia="Yu Gothic"/>
                <w:b w:val="0"/>
                <w:sz w:val="17"/>
              </w:rPr>
              <w:t>睡眠セミナー</w:t>
            </w:r>
          </w:p>
        </w:tc>
        <w:tc>
          <w:tcPr>
            <w:tcW w:type="dxa" w:w="2880"/>
          </w:tcPr>
          <w:p>
            <w:r/>
            <w:r>
              <w:rPr>
                <w:rFonts w:ascii="Yu Gothic" w:hAnsi="Yu Gothic" w:eastAsia="Yu Gothic"/>
                <w:b w:val="0"/>
                <w:sz w:val="17"/>
              </w:rPr>
              <w:t>既存単発セミナー枠</w:t>
            </w:r>
          </w:p>
        </w:tc>
        <w:tc>
          <w:tcPr>
            <w:tcW w:type="dxa" w:w="2880"/>
          </w:tcPr>
          <w:p>
            <w:r/>
            <w:r>
              <w:rPr>
                <w:rFonts w:ascii="Yu Gothic" w:hAnsi="Yu Gothic" w:eastAsia="Yu Gothic"/>
                <w:b w:val="0"/>
                <w:sz w:val="17"/>
              </w:rPr>
              <w:t>5万円〜(コラボヘルスコース3/4対象になり得る)</w:t>
            </w:r>
          </w:p>
        </w:tc>
      </w:tr>
      <w:tr>
        <w:tc>
          <w:tcPr>
            <w:tcW w:type="dxa" w:w="2880"/>
          </w:tcPr>
          <w:p>
            <w:r/>
            <w:r>
              <w:rPr>
                <w:rFonts w:ascii="Yu Gothic" w:hAnsi="Yu Gothic" w:eastAsia="Yu Gothic"/>
                <w:b w:val="0"/>
                <w:sz w:val="17"/>
              </w:rPr>
              <w:t>睡眠測定</w:t>
            </w:r>
          </w:p>
        </w:tc>
        <w:tc>
          <w:tcPr>
            <w:tcW w:type="dxa" w:w="2880"/>
          </w:tcPr>
          <w:p>
            <w:r/>
            <w:r>
              <w:rPr>
                <w:rFonts w:ascii="Yu Gothic" w:hAnsi="Yu Gothic" w:eastAsia="Yu Gothic"/>
                <w:b w:val="0"/>
                <w:sz w:val="17"/>
              </w:rPr>
              <w:t>希望者全員・会社負担で非課税設計</w:t>
            </w:r>
          </w:p>
        </w:tc>
        <w:tc>
          <w:tcPr>
            <w:tcW w:type="dxa" w:w="2880"/>
          </w:tcPr>
          <w:p>
            <w:r/>
            <w:r>
              <w:rPr>
                <w:rFonts w:ascii="Yu Gothic" w:hAnsi="Yu Gothic" w:eastAsia="Yu Gothic"/>
                <w:b w:val="0"/>
                <w:sz w:val="17"/>
              </w:rPr>
              <w:t>実費+手数料</w:t>
            </w:r>
          </w:p>
        </w:tc>
      </w:tr>
      <w:tr>
        <w:tc>
          <w:tcPr>
            <w:tcW w:type="dxa" w:w="2880"/>
          </w:tcPr>
          <w:p>
            <w:r/>
            <w:r>
              <w:rPr>
                <w:rFonts w:ascii="Yu Gothic" w:hAnsi="Yu Gothic" w:eastAsia="Yu Gothic"/>
                <w:b w:val="0"/>
                <w:sz w:val="17"/>
              </w:rPr>
              <w:t>社員優待販売</w:t>
            </w:r>
          </w:p>
        </w:tc>
        <w:tc>
          <w:tcPr>
            <w:tcW w:type="dxa" w:w="2880"/>
          </w:tcPr>
          <w:p>
            <w:r/>
            <w:r>
              <w:rPr>
                <w:rFonts w:ascii="Yu Gothic" w:hAnsi="Yu Gothic" w:eastAsia="Yu Gothic"/>
                <w:b w:val="0"/>
                <w:sz w:val="17"/>
              </w:rPr>
              <w:t>ブレインスリープ製品を個人販売</w:t>
            </w:r>
          </w:p>
        </w:tc>
        <w:tc>
          <w:tcPr>
            <w:tcW w:type="dxa" w:w="2880"/>
          </w:tcPr>
          <w:p>
            <w:r/>
            <w:r>
              <w:rPr>
                <w:rFonts w:ascii="Yu Gothic" w:hAnsi="Yu Gothic" w:eastAsia="Yu Gothic"/>
                <w:b/>
                <w:sz w:val="17"/>
              </w:rPr>
              <w:t>企業負担ゼロ</w:t>
            </w:r>
          </w:p>
        </w:tc>
      </w:tr>
    </w:tbl>
    <w:p>
      <w:pPr>
        <w:spacing w:after="20"/>
      </w:pPr>
    </w:p>
    <w:p>
      <w:pPr>
        <w:spacing w:after="60"/>
      </w:pPr>
      <w:r>
        <w:rPr>
          <w:rFonts w:ascii="Yu Gothic" w:hAnsi="Yu Gothic" w:eastAsia="Yu Gothic"/>
          <w:b/>
          <w:sz w:val="21"/>
        </w:rPr>
        <w:t>収益(保守試算)</w:t>
      </w:r>
      <w:r>
        <w:rPr>
          <w:rFonts w:ascii="Yu Gothic" w:hAnsi="Yu Gothic" w:eastAsia="Yu Gothic"/>
          <w:b w:val="0"/>
          <w:sz w:val="21"/>
        </w:rPr>
        <w:t>:代理店マージン仮に20%。従業員30人・購入率30%(9人)・平均単価3.3万円(枕基準)→物販売上約30万・マージン約6万+設計費8万+セミナー5万=</w:t>
      </w:r>
      <w:r>
        <w:rPr>
          <w:rFonts w:ascii="Yu Gothic" w:hAnsi="Yu Gothic" w:eastAsia="Yu Gothic"/>
          <w:b/>
          <w:sz w:val="21"/>
        </w:rPr>
        <w:t>1社約19万円</w:t>
      </w:r>
      <w:r>
        <w:rPr>
          <w:rFonts w:ascii="Yu Gothic" w:hAnsi="Yu Gothic" w:eastAsia="Yu Gothic"/>
          <w:b w:val="0"/>
          <w:sz w:val="21"/>
        </w:rPr>
        <w:t>。会社所有にしたい顧客は「仮眠室備品として購入」=(2)章の施工へ誘導——ここでも本業に還流。</w:t>
      </w:r>
    </w:p>
    <w:p>
      <w:pPr>
        <w:spacing w:before="240" w:after="40"/>
      </w:pPr>
      <w:r>
        <w:rPr>
          <w:rFonts w:ascii="Yu Gothic" w:hAnsi="Yu Gothic" w:eastAsia="Yu Gothic"/>
          <w:b/>
          <w:color w:val="1F3A5F"/>
          <w:sz w:val="26"/>
        </w:rPr>
        <w:t>4. KOWA SAUNA法人契約</w:t>
      </w:r>
    </w:p>
    <w:p>
      <w:pPr>
        <w:spacing w:after="60"/>
      </w:pPr>
      <w:r>
        <w:rPr>
          <w:rFonts w:ascii="Yu Gothic" w:hAnsi="Yu Gothic" w:eastAsia="Yu Gothic"/>
          <w:color w:val="1F3A5F"/>
        </w:rPr>
        <w:t>――――――――――――――――――――――――――――――――――</w:t>
      </w:r>
    </w:p>
    <w:p>
      <w:pPr>
        <w:spacing w:after="60"/>
      </w:pPr>
      <w:r>
        <w:rPr>
          <w:rFonts w:ascii="Yu Gothic" w:hAnsi="Yu Gothic" w:eastAsia="Yu Gothic"/>
          <w:b w:val="0"/>
          <w:sz w:val="21"/>
        </w:rPr>
        <w:t>前提:既存施設の</w:t>
      </w:r>
      <w:r>
        <w:rPr>
          <w:rFonts w:ascii="Yu Gothic" w:hAnsi="Yu Gothic" w:eastAsia="Yu Gothic"/>
          <w:b/>
          <w:sz w:val="21"/>
        </w:rPr>
        <w:t>空き稼働(平日昼・夜の低稼働帯)</w:t>
      </w:r>
      <w:r>
        <w:rPr>
          <w:rFonts w:ascii="Yu Gothic" w:hAnsi="Yu Gothic" w:eastAsia="Yu Gothic"/>
          <w:b w:val="0"/>
          <w:sz w:val="21"/>
        </w:rPr>
        <w:t>に載せるため追加コストは水光熱・タオルのみ(限界利益率85〜95%程度、社内数値も保守的に)。個人通常料金を仮に1,650円/回(90分)と置き実料金で改定。</w:t>
      </w:r>
      <w:r>
        <w:rPr>
          <w:rFonts w:ascii="Yu Gothic" w:hAnsi="Yu Gothic" w:eastAsia="Yu Gothic"/>
          <w:b/>
          <w:sz w:val="21"/>
        </w:rPr>
        <w:t>入会金は設定しない</w:t>
      </w:r>
      <w:r>
        <w:rPr>
          <w:rFonts w:ascii="Yu Gothic" w:hAnsi="Yu Gothic" w:eastAsia="Yu Gothic"/>
          <w:b w:val="0"/>
          <w:sz w:val="21"/>
        </w:rPr>
        <w:t>——入会金は顧客側で資産計上・繰延資産となり売りにくい(法基通9-7-13の2)ため、月額・回数券型に統一。</w:t>
      </w:r>
    </w:p>
    <w:p>
      <w:pPr>
        <w:spacing w:before="120" w:after="20"/>
      </w:pPr>
      <w:r>
        <w:rPr>
          <w:rFonts w:ascii="Yu Gothic" w:hAnsi="Yu Gothic" w:eastAsia="Yu Gothic"/>
          <w:b/>
          <w:color w:val="2E7D32"/>
          <w:sz w:val="22"/>
        </w:rPr>
        <w:t>■ プラン表</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Yu Gothic" w:hAnsi="Yu Gothic" w:eastAsia="Yu Gothic"/>
                <w:b/>
                <w:sz w:val="18"/>
              </w:rPr>
              <w:t>プラン</w:t>
            </w:r>
          </w:p>
        </w:tc>
        <w:tc>
          <w:tcPr>
            <w:tcW w:type="dxa" w:w="1728"/>
          </w:tcPr>
          <w:p>
            <w:r/>
            <w:r>
              <w:rPr>
                <w:rFonts w:ascii="Yu Gothic" w:hAnsi="Yu Gothic" w:eastAsia="Yu Gothic"/>
                <w:b/>
                <w:sz w:val="18"/>
              </w:rPr>
              <w:t>型</w:t>
            </w:r>
          </w:p>
        </w:tc>
        <w:tc>
          <w:tcPr>
            <w:tcW w:type="dxa" w:w="1728"/>
          </w:tcPr>
          <w:p>
            <w:r/>
            <w:r>
              <w:rPr>
                <w:rFonts w:ascii="Yu Gothic" w:hAnsi="Yu Gothic" w:eastAsia="Yu Gothic"/>
                <w:b/>
                <w:sz w:val="18"/>
              </w:rPr>
              <w:t>内容</w:t>
            </w:r>
          </w:p>
        </w:tc>
        <w:tc>
          <w:tcPr>
            <w:tcW w:type="dxa" w:w="1728"/>
          </w:tcPr>
          <w:p>
            <w:r/>
            <w:r>
              <w:rPr>
                <w:rFonts w:ascii="Yu Gothic" w:hAnsi="Yu Gothic" w:eastAsia="Yu Gothic"/>
                <w:b/>
                <w:sz w:val="18"/>
              </w:rPr>
              <w:t>価格(税別)</w:t>
            </w:r>
          </w:p>
        </w:tc>
        <w:tc>
          <w:tcPr>
            <w:tcW w:type="dxa" w:w="1728"/>
          </w:tcPr>
          <w:p>
            <w:r/>
            <w:r>
              <w:rPr>
                <w:rFonts w:ascii="Yu Gothic" w:hAnsi="Yu Gothic" w:eastAsia="Yu Gothic"/>
                <w:b/>
                <w:sz w:val="18"/>
              </w:rPr>
              <w:t>想定顧客</w:t>
            </w:r>
          </w:p>
        </w:tc>
      </w:tr>
      <w:tr>
        <w:tc>
          <w:tcPr>
            <w:tcW w:type="dxa" w:w="1728"/>
          </w:tcPr>
          <w:p>
            <w:r/>
            <w:r>
              <w:rPr>
                <w:rFonts w:ascii="Yu Gothic" w:hAnsi="Yu Gothic" w:eastAsia="Yu Gothic"/>
                <w:b w:val="0"/>
                <w:sz w:val="17"/>
              </w:rPr>
              <w:t>貴社サウナデー</w:t>
            </w:r>
          </w:p>
        </w:tc>
        <w:tc>
          <w:tcPr>
            <w:tcW w:type="dxa" w:w="1728"/>
          </w:tcPr>
          <w:p>
            <w:r/>
            <w:r>
              <w:rPr>
                <w:rFonts w:ascii="Yu Gothic" w:hAnsi="Yu Gothic" w:eastAsia="Yu Gothic"/>
                <w:b w:val="0"/>
                <w:sz w:val="17"/>
              </w:rPr>
              <w:t>月額固定枠</w:t>
            </w:r>
          </w:p>
        </w:tc>
        <w:tc>
          <w:tcPr>
            <w:tcW w:type="dxa" w:w="1728"/>
          </w:tcPr>
          <w:p>
            <w:r/>
            <w:r>
              <w:rPr>
                <w:rFonts w:ascii="Yu Gothic" w:hAnsi="Yu Gothic" w:eastAsia="Yu Gothic"/>
                <w:b w:val="0"/>
                <w:sz w:val="17"/>
              </w:rPr>
              <w:t>毎月固定日の時間帯貸切(2時間・最大8名)+タオル・月次レポート。月1回/月2回</w:t>
            </w:r>
          </w:p>
        </w:tc>
        <w:tc>
          <w:tcPr>
            <w:tcW w:type="dxa" w:w="1728"/>
          </w:tcPr>
          <w:p>
            <w:r/>
            <w:r>
              <w:rPr>
                <w:rFonts w:ascii="Yu Gothic" w:hAnsi="Yu Gothic" w:eastAsia="Yu Gothic"/>
                <w:b w:val="0"/>
                <w:sz w:val="17"/>
              </w:rPr>
              <w:t>月2.5万円/月4.5万円(年契約)</w:t>
            </w:r>
          </w:p>
        </w:tc>
        <w:tc>
          <w:tcPr>
            <w:tcW w:type="dxa" w:w="1728"/>
          </w:tcPr>
          <w:p>
            <w:r/>
            <w:r>
              <w:rPr>
                <w:rFonts w:ascii="Yu Gothic" w:hAnsi="Yu Gothic" w:eastAsia="Yu Gothic"/>
                <w:b w:val="0"/>
                <w:sz w:val="17"/>
              </w:rPr>
              <w:t>認定済で「実感」が欲しい20〜50人企業</w:t>
            </w:r>
          </w:p>
        </w:tc>
      </w:tr>
      <w:tr>
        <w:tc>
          <w:tcPr>
            <w:tcW w:type="dxa" w:w="1728"/>
          </w:tcPr>
          <w:p>
            <w:r/>
            <w:r>
              <w:rPr>
                <w:rFonts w:ascii="Yu Gothic" w:hAnsi="Yu Gothic" w:eastAsia="Yu Gothic"/>
                <w:b w:val="0"/>
                <w:sz w:val="17"/>
              </w:rPr>
              <w:t>法人回数券</w:t>
            </w:r>
          </w:p>
        </w:tc>
        <w:tc>
          <w:tcPr>
            <w:tcW w:type="dxa" w:w="1728"/>
          </w:tcPr>
          <w:p>
            <w:r/>
            <w:r>
              <w:rPr>
                <w:rFonts w:ascii="Yu Gothic" w:hAnsi="Yu Gothic" w:eastAsia="Yu Gothic"/>
                <w:b w:val="0"/>
                <w:sz w:val="17"/>
              </w:rPr>
              <w:t>回数券</w:t>
            </w:r>
          </w:p>
        </w:tc>
        <w:tc>
          <w:tcPr>
            <w:tcW w:type="dxa" w:w="1728"/>
          </w:tcPr>
          <w:p>
            <w:r/>
            <w:r>
              <w:rPr>
                <w:rFonts w:ascii="Yu Gothic" w:hAnsi="Yu Gothic" w:eastAsia="Yu Gothic"/>
                <w:b w:val="0"/>
                <w:sz w:val="17"/>
              </w:rPr>
              <w:t>20回綴り・有効6ヶ月・法人管理簿で誰でも利用可</w:t>
            </w:r>
          </w:p>
        </w:tc>
        <w:tc>
          <w:tcPr>
            <w:tcW w:type="dxa" w:w="1728"/>
          </w:tcPr>
          <w:p>
            <w:r/>
            <w:r>
              <w:rPr>
                <w:rFonts w:ascii="Yu Gothic" w:hAnsi="Yu Gothic" w:eastAsia="Yu Gothic"/>
                <w:b w:val="0"/>
                <w:sz w:val="17"/>
              </w:rPr>
              <w:t>2.6万円(1回1,300円相当・約2割引)</w:t>
            </w:r>
          </w:p>
        </w:tc>
        <w:tc>
          <w:tcPr>
            <w:tcW w:type="dxa" w:w="1728"/>
          </w:tcPr>
          <w:p>
            <w:r/>
            <w:r>
              <w:rPr>
                <w:rFonts w:ascii="Yu Gothic" w:hAnsi="Yu Gothic" w:eastAsia="Yu Gothic"/>
                <w:b w:val="0"/>
                <w:sz w:val="17"/>
              </w:rPr>
              <w:t>お試し/貴社デーの追加枠</w:t>
            </w:r>
          </w:p>
        </w:tc>
      </w:tr>
      <w:tr>
        <w:tc>
          <w:tcPr>
            <w:tcW w:type="dxa" w:w="1728"/>
          </w:tcPr>
          <w:p>
            <w:r/>
            <w:r>
              <w:rPr>
                <w:rFonts w:ascii="Yu Gothic" w:hAnsi="Yu Gothic" w:eastAsia="Yu Gothic"/>
                <w:b w:val="0"/>
                <w:sz w:val="17"/>
              </w:rPr>
              <w:t>社員割引カード</w:t>
            </w:r>
          </w:p>
        </w:tc>
        <w:tc>
          <w:tcPr>
            <w:tcW w:type="dxa" w:w="1728"/>
          </w:tcPr>
          <w:p>
            <w:r/>
            <w:r>
              <w:rPr>
                <w:rFonts w:ascii="Yu Gothic" w:hAnsi="Yu Gothic" w:eastAsia="Yu Gothic"/>
                <w:b w:val="0"/>
                <w:sz w:val="17"/>
              </w:rPr>
              <w:t>年会費型</w:t>
            </w:r>
          </w:p>
        </w:tc>
        <w:tc>
          <w:tcPr>
            <w:tcW w:type="dxa" w:w="1728"/>
          </w:tcPr>
          <w:p>
            <w:r/>
            <w:r>
              <w:rPr>
                <w:rFonts w:ascii="Yu Gothic" w:hAnsi="Yu Gothic" w:eastAsia="Yu Gothic"/>
                <w:b w:val="0"/>
                <w:sz w:val="17"/>
              </w:rPr>
              <w:t>全社員(+同居家族)常時20%引き+利用実績月次レポート</w:t>
            </w:r>
          </w:p>
        </w:tc>
        <w:tc>
          <w:tcPr>
            <w:tcW w:type="dxa" w:w="1728"/>
          </w:tcPr>
          <w:p>
            <w:r/>
            <w:r>
              <w:rPr>
                <w:rFonts w:ascii="Yu Gothic" w:hAnsi="Yu Gothic" w:eastAsia="Yu Gothic"/>
                <w:b w:val="0"/>
                <w:sz w:val="17"/>
              </w:rPr>
              <w:t>年1.2万円/社</w:t>
            </w:r>
          </w:p>
        </w:tc>
        <w:tc>
          <w:tcPr>
            <w:tcW w:type="dxa" w:w="1728"/>
          </w:tcPr>
          <w:p>
            <w:r/>
            <w:r>
              <w:rPr>
                <w:rFonts w:ascii="Yu Gothic" w:hAnsi="Yu Gothic" w:eastAsia="Yu Gothic"/>
                <w:b w:val="0"/>
                <w:sz w:val="17"/>
              </w:rPr>
              <w:t>入口商品。宣言3,161社への裾野営業</w:t>
            </w:r>
          </w:p>
        </w:tc>
      </w:tr>
    </w:tbl>
    <w:p>
      <w:pPr>
        <w:spacing w:after="20"/>
      </w:pPr>
    </w:p>
    <w:p>
      <w:pPr>
        <w:spacing w:after="60"/>
      </w:pPr>
      <w:r>
        <w:rPr>
          <w:rFonts w:ascii="Yu Gothic" w:hAnsi="Yu Gothic" w:eastAsia="Yu Gothic"/>
          <w:b w:val="0"/>
          <w:sz w:val="21"/>
        </w:rPr>
        <w:t>価格の妥当性:東京の法人サウナは月5万円(A-SAUNA:90分×15回)〜月10-18万円(サウナ禅)、仙台キュア国分町は年会費5千円型——その中間に「地方価格+レポート付き」で設定。</w:t>
      </w:r>
    </w:p>
    <w:p>
      <w:pPr>
        <w:spacing w:before="120" w:after="20"/>
      </w:pPr>
      <w:r>
        <w:rPr>
          <w:rFonts w:ascii="Yu Gothic" w:hAnsi="Yu Gothic" w:eastAsia="Yu Gothic"/>
          <w:b/>
          <w:color w:val="2E7D32"/>
          <w:sz w:val="22"/>
        </w:rPr>
        <w:t>■ 税務3点セットを商品に同梱(競合サウナとの決定的差別化)</w:t>
      </w:r>
    </w:p>
    <w:p>
      <w:pPr>
        <w:spacing w:after="60"/>
      </w:pPr>
      <w:r>
        <w:rPr>
          <w:rFonts w:ascii="Yu Gothic" w:hAnsi="Yu Gothic" w:eastAsia="Yu Gothic"/>
          <w:b w:val="0"/>
          <w:sz w:val="21"/>
        </w:rPr>
        <w:t>顧客側で福利厚生費として損金算入させる実務要件を</w:t>
      </w:r>
      <w:r>
        <w:rPr>
          <w:rFonts w:ascii="Yu Gothic" w:hAnsi="Yu Gothic" w:eastAsia="Yu Gothic"/>
          <w:b/>
          <w:sz w:val="21"/>
        </w:rPr>
        <w:t>商品に同梱</w:t>
      </w:r>
      <w:r>
        <w:rPr>
          <w:rFonts w:ascii="Yu Gothic" w:hAnsi="Yu Gothic" w:eastAsia="Yu Gothic"/>
          <w:b w:val="0"/>
          <w:sz w:val="21"/>
        </w:rPr>
        <w:t>する:</w:t>
      </w:r>
    </w:p>
    <w:p>
      <w:pPr>
        <w:pStyle w:val="ListNumber"/>
        <w:spacing w:after="20"/>
      </w:pPr>
      <w:r>
        <w:rPr>
          <w:rFonts w:ascii="Yu Gothic" w:hAnsi="Yu Gothic" w:eastAsia="Yu Gothic"/>
          <w:b/>
          <w:sz w:val="21"/>
        </w:rPr>
        <w:t>法人名義契約書</w:t>
      </w:r>
      <w:r>
        <w:rPr>
          <w:rFonts w:ascii="Yu Gothic" w:hAnsi="Yu Gothic" w:eastAsia="Yu Gothic"/>
          <w:b w:val="0"/>
          <w:sz w:val="21"/>
        </w:rPr>
        <w:t>(「特定役員のみ利用は給与課税」の注意書き入り)</w:t>
      </w:r>
    </w:p>
    <w:p>
      <w:pPr>
        <w:pStyle w:val="ListNumber"/>
        <w:spacing w:after="20"/>
      </w:pPr>
      <w:r>
        <w:rPr>
          <w:rFonts w:ascii="Yu Gothic" w:hAnsi="Yu Gothic" w:eastAsia="Yu Gothic"/>
          <w:b/>
          <w:sz w:val="21"/>
        </w:rPr>
        <w:t>全従業員が利用できる旨の利用規程ひな形</w:t>
      </w:r>
    </w:p>
    <w:p>
      <w:pPr>
        <w:pStyle w:val="ListNumber"/>
        <w:spacing w:after="20"/>
      </w:pPr>
      <w:r>
        <w:rPr>
          <w:rFonts w:ascii="Yu Gothic" w:hAnsi="Yu Gothic" w:eastAsia="Yu Gothic"/>
          <w:b/>
          <w:sz w:val="21"/>
        </w:rPr>
        <w:t>利用記録</w:t>
      </w:r>
      <w:r>
        <w:rPr>
          <w:rFonts w:ascii="Yu Gothic" w:hAnsi="Yu Gothic" w:eastAsia="Yu Gothic"/>
          <w:b w:val="0"/>
          <w:sz w:val="21"/>
        </w:rPr>
        <w:t>(月次レポートが記録簿を兼ねる)</w:t>
      </w:r>
    </w:p>
    <w:p>
      <w:pPr>
        <w:spacing w:after="60"/>
      </w:pPr>
      <w:r>
        <w:rPr>
          <w:rFonts w:ascii="Yu Gothic" w:hAnsi="Yu Gothic" w:eastAsia="Yu Gothic"/>
          <w:b w:val="0"/>
          <w:sz w:val="21"/>
        </w:rPr>
        <w:t>根拠:レジャークラブの取扱い(法基通9-7-13の2)に準じ、全従業員利用可+規程+記録で福利厚生費として損金算入可。この同梱こそ小林氏(EA・FP2級)の専門性の商品化。</w:t>
      </w:r>
    </w:p>
    <w:p>
      <w:pPr>
        <w:spacing w:before="120" w:after="20"/>
      </w:pPr>
      <w:r>
        <w:rPr>
          <w:rFonts w:ascii="Yu Gothic" w:hAnsi="Yu Gothic" w:eastAsia="Yu Gothic"/>
          <w:b/>
          <w:color w:val="2E7D32"/>
          <w:sz w:val="22"/>
        </w:rPr>
        <w:t>■ 健康経営申請書に書ける文言テンプレート(そのまま納品)</w:t>
      </w:r>
    </w:p>
    <w:p>
      <w:pPr>
        <w:pStyle w:val="ListBullet"/>
        <w:spacing w:after="20"/>
      </w:pPr>
      <w:r>
        <w:rPr>
          <w:rFonts w:ascii="Yu Gothic" w:hAnsi="Yu Gothic" w:eastAsia="Yu Gothic"/>
          <w:b w:val="0"/>
          <w:sz w:val="21"/>
        </w:rPr>
        <w:t>「心身のリフレッシュと疲労回復を目的にサウナ施設と法人契約を締結し、全従業員が利用可能な利用規程を整備。毎月○日を自社利用日と定め、利用率を月次で把握している(直近利用率○%)」</w:t>
      </w:r>
    </w:p>
    <w:p>
      <w:pPr>
        <w:pStyle w:val="ListBullet"/>
        <w:spacing w:after="20"/>
      </w:pPr>
      <w:r>
        <w:rPr>
          <w:rFonts w:ascii="Yu Gothic" w:hAnsi="Yu Gothic" w:eastAsia="Yu Gothic"/>
          <w:b w:val="0"/>
          <w:sz w:val="21"/>
        </w:rPr>
        <w:t>「温冷交代浴と睡眠測定を組み合わせた睡眠の質改善プログラムを実施し、施策前後の睡眠スコアの変化を測定・記録している」(健康経営度調査「睡眠」項目対応)</w:t>
      </w:r>
    </w:p>
    <w:p>
      <w:pPr>
        <w:pStyle w:val="ListBullet"/>
        <w:spacing w:after="20"/>
      </w:pPr>
      <w:r>
        <w:rPr>
          <w:rFonts w:ascii="Yu Gothic" w:hAnsi="Yu Gothic" w:eastAsia="Yu Gothic"/>
          <w:b w:val="0"/>
          <w:sz w:val="21"/>
        </w:rPr>
        <w:t>「部署横断のサウナ交流日を設け、コミュニケーション活性化施策として運用している」</w:t>
      </w:r>
    </w:p>
    <w:p>
      <w:pPr>
        <w:spacing w:before="240" w:after="40"/>
      </w:pPr>
      <w:r>
        <w:rPr>
          <w:rFonts w:ascii="Yu Gothic" w:hAnsi="Yu Gothic" w:eastAsia="Yu Gothic"/>
          <w:b/>
          <w:color w:val="1F3A5F"/>
          <w:sz w:val="26"/>
        </w:rPr>
        <w:t>5. 商品マップ統合版</w:t>
      </w:r>
    </w:p>
    <w:p>
      <w:pPr>
        <w:spacing w:after="60"/>
      </w:pPr>
      <w:r>
        <w:rPr>
          <w:rFonts w:ascii="Yu Gothic" w:hAnsi="Yu Gothic" w:eastAsia="Yu Gothic"/>
          <w:color w:val="1F3A5F"/>
        </w:rPr>
        <w:t>――――――――――――――――――――――――――――――――――</w:t>
      </w:r>
    </w:p>
    <w:p>
      <w:pPr>
        <w:spacing w:before="120" w:after="20"/>
      </w:pPr>
      <w:r>
        <w:rPr>
          <w:rFonts w:ascii="Yu Gothic" w:hAnsi="Yu Gothic" w:eastAsia="Yu Gothic"/>
          <w:b/>
          <w:color w:val="2E7D32"/>
          <w:sz w:val="22"/>
        </w:rPr>
        <w:t>■ 顧客の入口→出口の動線</w:t>
      </w:r>
    </w:p>
    <w:p>
      <w:pPr>
        <w:spacing w:after="0"/>
        <w:ind w:left="227"/>
      </w:pPr>
      <w:r>
        <w:rPr>
          <w:rFonts w:ascii="MS Gothic" w:hAnsi="MS Gothic" w:eastAsia="MS Gothic"/>
          <w:color w:val="1F3A5F"/>
          <w:sz w:val="17"/>
        </w:rPr>
        <w:t>[未宣言企業](3,161社の外側)</w:t>
      </w:r>
    </w:p>
    <w:p>
      <w:pPr>
        <w:spacing w:after="0"/>
        <w:ind w:left="227"/>
      </w:pPr>
      <w:r>
        <w:rPr>
          <w:rFonts w:ascii="MS Gothic" w:hAnsi="MS Gothic" w:eastAsia="MS Gothic"/>
          <w:color w:val="1F3A5F"/>
          <w:sz w:val="17"/>
        </w:rPr>
        <w:t xml:space="preserve">   └ 職場健康づくり宣言サポート(無償・協会けんぽ特典案内)/単発セミナー5〜8万</w:t>
      </w:r>
    </w:p>
    <w:p>
      <w:pPr>
        <w:spacing w:after="0"/>
        <w:ind w:left="227"/>
      </w:pPr>
      <w:r>
        <w:rPr>
          <w:rFonts w:ascii="MS Gothic" w:hAnsi="MS Gothic" w:eastAsia="MS Gothic"/>
          <w:color w:val="1F3A5F"/>
          <w:sz w:val="17"/>
        </w:rPr>
        <w:t xml:space="preserve">        ↓</w:t>
      </w:r>
    </w:p>
    <w:p>
      <w:pPr>
        <w:spacing w:after="0"/>
        <w:ind w:left="227"/>
      </w:pPr>
      <w:r>
        <w:rPr>
          <w:rFonts w:ascii="MS Gothic" w:hAnsi="MS Gothic" w:eastAsia="MS Gothic"/>
          <w:color w:val="1F3A5F"/>
          <w:sz w:val="17"/>
        </w:rPr>
        <w:t>[宣言済 3,161社]</w:t>
      </w:r>
    </w:p>
    <w:p>
      <w:pPr>
        <w:spacing w:after="0"/>
        <w:ind w:left="227"/>
      </w:pPr>
      <w:r>
        <w:rPr>
          <w:rFonts w:ascii="MS Gothic" w:hAnsi="MS Gothic" w:eastAsia="MS Gothic"/>
          <w:color w:val="1F3A5F"/>
          <w:sz w:val="17"/>
        </w:rPr>
        <w:t xml:space="preserve">   ├ 社員割引カード 年1.2万(最安の入口)</w:t>
      </w:r>
    </w:p>
    <w:p>
      <w:pPr>
        <w:spacing w:after="0"/>
        <w:ind w:left="227"/>
      </w:pPr>
      <w:r>
        <w:rPr>
          <w:rFonts w:ascii="MS Gothic" w:hAnsi="MS Gothic" w:eastAsia="MS Gothic"/>
          <w:color w:val="1F3A5F"/>
          <w:sz w:val="17"/>
        </w:rPr>
        <w:t xml:space="preserve">   └ 認定取得パック 30万(成果報酬分割)</w:t>
      </w:r>
    </w:p>
    <w:p>
      <w:pPr>
        <w:spacing w:after="0"/>
        <w:ind w:left="227"/>
      </w:pPr>
      <w:r>
        <w:rPr>
          <w:rFonts w:ascii="MS Gothic" w:hAnsi="MS Gothic" w:eastAsia="MS Gothic"/>
          <w:color w:val="1F3A5F"/>
          <w:sz w:val="17"/>
        </w:rPr>
        <w:t xml:space="preserve">        ↓</w:t>
      </w:r>
    </w:p>
    <w:p>
      <w:pPr>
        <w:spacing w:after="0"/>
        <w:ind w:left="227"/>
      </w:pPr>
      <w:r>
        <w:rPr>
          <w:rFonts w:ascii="MS Gothic" w:hAnsi="MS Gothic" w:eastAsia="MS Gothic"/>
          <w:color w:val="1F3A5F"/>
          <w:sz w:val="17"/>
        </w:rPr>
        <w:t>[認定済・実感がない 679社] ★主戦場(佐藤代表=当事者の実体験営業)</w:t>
      </w:r>
    </w:p>
    <w:p>
      <w:pPr>
        <w:spacing w:after="0"/>
        <w:ind w:left="227"/>
      </w:pPr>
      <w:r>
        <w:rPr>
          <w:rFonts w:ascii="MS Gothic" w:hAnsi="MS Gothic" w:eastAsia="MS Gothic"/>
          <w:color w:val="1F3A5F"/>
          <w:sz w:val="17"/>
        </w:rPr>
        <w:t xml:space="preserve">   ├ 即効の実感: KOWA SAUNA法人契約(年1.2万〜月4.5万)…新商品(3)</w:t>
      </w:r>
    </w:p>
    <w:p>
      <w:pPr>
        <w:spacing w:after="0"/>
        <w:ind w:left="227"/>
      </w:pPr>
      <w:r>
        <w:rPr>
          <w:rFonts w:ascii="MS Gothic" w:hAnsi="MS Gothic" w:eastAsia="MS Gothic"/>
          <w:color w:val="1F3A5F"/>
          <w:sz w:val="17"/>
        </w:rPr>
        <w:t xml:space="preserve">   ├ 継続基盤: ライト顧問 月1.5万/年間ウェルネスパック 48万/福利厚生パック 500〜800円/人</w:t>
      </w:r>
    </w:p>
    <w:p>
      <w:pPr>
        <w:spacing w:after="0"/>
        <w:ind w:left="227"/>
      </w:pPr>
      <w:r>
        <w:rPr>
          <w:rFonts w:ascii="MS Gothic" w:hAnsi="MS Gothic" w:eastAsia="MS Gothic"/>
          <w:color w:val="1F3A5F"/>
          <w:sz w:val="17"/>
        </w:rPr>
        <w:t xml:space="preserve">   ├ 社員還元: 眠りの福利厚生プログラム 約13〜19万/社…新商品(2)</w:t>
      </w:r>
    </w:p>
    <w:p>
      <w:pPr>
        <w:spacing w:after="0"/>
        <w:ind w:left="227"/>
      </w:pPr>
      <w:r>
        <w:rPr>
          <w:rFonts w:ascii="MS Gothic" w:hAnsi="MS Gothic" w:eastAsia="MS Gothic"/>
          <w:color w:val="1F3A5F"/>
          <w:sz w:val="17"/>
        </w:rPr>
        <w:t xml:space="preserve">   └ 設備投資: 仮眠室・サウナ施工 35〜300万+助成金…新商品(1)→【本業送客】</w:t>
      </w:r>
    </w:p>
    <w:p>
      <w:pPr>
        <w:spacing w:after="0"/>
        <w:ind w:left="227"/>
      </w:pPr>
      <w:r>
        <w:rPr>
          <w:rFonts w:ascii="MS Gothic" w:hAnsi="MS Gothic" w:eastAsia="MS Gothic"/>
          <w:color w:val="1F3A5F"/>
          <w:sz w:val="17"/>
        </w:rPr>
        <w:t xml:space="preserve">        ↓</w:t>
      </w:r>
    </w:p>
    <w:p>
      <w:pPr>
        <w:spacing w:after="0"/>
        <w:ind w:left="227"/>
      </w:pPr>
      <w:r>
        <w:rPr>
          <w:rFonts w:ascii="MS Gothic" w:hAnsi="MS Gothic" w:eastAsia="MS Gothic"/>
          <w:color w:val="1F3A5F"/>
          <w:sz w:val="17"/>
        </w:rPr>
        <w:t>[30人以上・本格運用]</w:t>
      </w:r>
    </w:p>
    <w:p>
      <w:pPr>
        <w:spacing w:after="0"/>
        <w:ind w:left="227"/>
      </w:pPr>
      <w:r>
        <w:rPr>
          <w:rFonts w:ascii="MS Gothic" w:hAnsi="MS Gothic" w:eastAsia="MS Gothic"/>
          <w:color w:val="1F3A5F"/>
          <w:sz w:val="17"/>
        </w:rPr>
        <w:t xml:space="preserve">   └ プレミアム顧問 月5万+施工リピート(熱中症対策・転倒防止の追加施工)</w:t>
      </w:r>
    </w:p>
    <w:p>
      <w:pPr>
        <w:spacing w:before="120" w:after="20"/>
      </w:pPr>
      <w:r>
        <w:rPr>
          <w:rFonts w:ascii="Yu Gothic" w:hAnsi="Yu Gothic" w:eastAsia="Yu Gothic"/>
          <w:b/>
          <w:color w:val="2E7D32"/>
          <w:sz w:val="22"/>
        </w:rPr>
        <w:t>■ セット割マトリクス(値引きは片方向・最大5〜10%に抑制)</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Yu Gothic" w:hAnsi="Yu Gothic" w:eastAsia="Yu Gothic"/>
                <w:b/>
                <w:sz w:val="18"/>
              </w:rPr>
              <w:t>契約中の商品</w:t>
            </w:r>
          </w:p>
        </w:tc>
        <w:tc>
          <w:tcPr>
            <w:tcW w:type="dxa" w:w="4320"/>
          </w:tcPr>
          <w:p>
            <w:r/>
            <w:r>
              <w:rPr>
                <w:rFonts w:ascii="Yu Gothic" w:hAnsi="Yu Gothic" w:eastAsia="Yu Gothic"/>
                <w:b/>
                <w:sz w:val="18"/>
              </w:rPr>
              <w:t>特典</w:t>
            </w:r>
          </w:p>
        </w:tc>
      </w:tr>
      <w:tr>
        <w:tc>
          <w:tcPr>
            <w:tcW w:type="dxa" w:w="4320"/>
          </w:tcPr>
          <w:p>
            <w:r/>
            <w:r>
              <w:rPr>
                <w:rFonts w:ascii="Yu Gothic" w:hAnsi="Yu Gothic" w:eastAsia="Yu Gothic"/>
                <w:b w:val="0"/>
                <w:sz w:val="17"/>
              </w:rPr>
              <w:t>年間ウェルネスパック(48万)</w:t>
            </w:r>
          </w:p>
        </w:tc>
        <w:tc>
          <w:tcPr>
            <w:tcW w:type="dxa" w:w="4320"/>
          </w:tcPr>
          <w:p>
            <w:r/>
            <w:r>
              <w:rPr>
                <w:rFonts w:ascii="Yu Gothic" w:hAnsi="Yu Gothic" w:eastAsia="Yu Gothic"/>
                <w:b w:val="0"/>
                <w:sz w:val="17"/>
              </w:rPr>
              <w:t>サウナ枠を法人契約上位枠に振替可/施工5%引き/眠りプログラム設計費半額</w:t>
            </w:r>
          </w:p>
        </w:tc>
      </w:tr>
      <w:tr>
        <w:tc>
          <w:tcPr>
            <w:tcW w:type="dxa" w:w="4320"/>
          </w:tcPr>
          <w:p>
            <w:r/>
            <w:r>
              <w:rPr>
                <w:rFonts w:ascii="Yu Gothic" w:hAnsi="Yu Gothic" w:eastAsia="Yu Gothic"/>
                <w:b w:val="0"/>
                <w:sz w:val="17"/>
              </w:rPr>
              <w:t>ライト顧問・プレミアム顧問</w:t>
            </w:r>
          </w:p>
        </w:tc>
        <w:tc>
          <w:tcPr>
            <w:tcW w:type="dxa" w:w="4320"/>
          </w:tcPr>
          <w:p>
            <w:r/>
            <w:r>
              <w:rPr>
                <w:rFonts w:ascii="Yu Gothic" w:hAnsi="Yu Gothic" w:eastAsia="Yu Gothic"/>
                <w:b w:val="0"/>
                <w:sz w:val="17"/>
              </w:rPr>
              <w:t>助成金情報・社労士紹介無償/施工効果測定レポート1回無償</w:t>
            </w:r>
          </w:p>
        </w:tc>
      </w:tr>
      <w:tr>
        <w:tc>
          <w:tcPr>
            <w:tcW w:type="dxa" w:w="4320"/>
          </w:tcPr>
          <w:p>
            <w:r/>
            <w:r>
              <w:rPr>
                <w:rFonts w:ascii="Yu Gothic" w:hAnsi="Yu Gothic" w:eastAsia="Yu Gothic"/>
                <w:b w:val="0"/>
                <w:sz w:val="17"/>
              </w:rPr>
              <w:t>施工受注企業</w:t>
            </w:r>
          </w:p>
        </w:tc>
        <w:tc>
          <w:tcPr>
            <w:tcW w:type="dxa" w:w="4320"/>
          </w:tcPr>
          <w:p>
            <w:r/>
            <w:r>
              <w:rPr>
                <w:rFonts w:ascii="Yu Gothic" w:hAnsi="Yu Gothic" w:eastAsia="Yu Gothic"/>
                <w:b w:val="0"/>
                <w:sz w:val="17"/>
              </w:rPr>
              <w:t>ライト顧問3ヶ月半額(施工→顧問化の導線)</w:t>
            </w:r>
          </w:p>
        </w:tc>
      </w:tr>
      <w:tr>
        <w:tc>
          <w:tcPr>
            <w:tcW w:type="dxa" w:w="4320"/>
          </w:tcPr>
          <w:p>
            <w:r/>
            <w:r>
              <w:rPr>
                <w:rFonts w:ascii="Yu Gothic" w:hAnsi="Yu Gothic" w:eastAsia="Yu Gothic"/>
                <w:b w:val="0"/>
                <w:sz w:val="17"/>
              </w:rPr>
              <w:t>社員割引カード</w:t>
            </w:r>
          </w:p>
        </w:tc>
        <w:tc>
          <w:tcPr>
            <w:tcW w:type="dxa" w:w="4320"/>
          </w:tcPr>
          <w:p>
            <w:r/>
            <w:r>
              <w:rPr>
                <w:rFonts w:ascii="Yu Gothic" w:hAnsi="Yu Gothic" w:eastAsia="Yu Gothic"/>
                <w:b w:val="0"/>
                <w:sz w:val="17"/>
              </w:rPr>
              <w:t>単発セミナー1万円引き(カード→セミナー→認定パックの階段)</w:t>
            </w:r>
          </w:p>
        </w:tc>
      </w:tr>
    </w:tbl>
    <w:p>
      <w:pPr>
        <w:spacing w:after="20"/>
      </w:pPr>
    </w:p>
    <w:p>
      <w:pPr>
        <w:spacing w:before="120" w:after="20"/>
      </w:pPr>
      <w:r>
        <w:rPr>
          <w:rFonts w:ascii="Yu Gothic" w:hAnsi="Yu Gothic" w:eastAsia="Yu Gothic"/>
          <w:b/>
          <w:color w:val="2E7D32"/>
          <w:sz w:val="22"/>
        </w:rPr>
        <w:t>■ 初年度(2026.8〜2027.7)保守シナリオ:新商品分のみ</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Yu Gothic" w:hAnsi="Yu Gothic" w:eastAsia="Yu Gothic"/>
                <w:b/>
                <w:sz w:val="18"/>
              </w:rPr>
              <w:t>商品</w:t>
            </w:r>
          </w:p>
        </w:tc>
        <w:tc>
          <w:tcPr>
            <w:tcW w:type="dxa" w:w="2160"/>
          </w:tcPr>
          <w:p>
            <w:r/>
            <w:r>
              <w:rPr>
                <w:rFonts w:ascii="Yu Gothic" w:hAnsi="Yu Gothic" w:eastAsia="Yu Gothic"/>
                <w:b/>
                <w:sz w:val="18"/>
              </w:rPr>
              <w:t>件数(保守)</w:t>
            </w:r>
          </w:p>
        </w:tc>
        <w:tc>
          <w:tcPr>
            <w:tcW w:type="dxa" w:w="2160"/>
          </w:tcPr>
          <w:p>
            <w:r/>
            <w:r>
              <w:rPr>
                <w:rFonts w:ascii="Yu Gothic" w:hAnsi="Yu Gothic" w:eastAsia="Yu Gothic"/>
                <w:b/>
                <w:sz w:val="18"/>
              </w:rPr>
              <w:t>事業部売上</w:t>
            </w:r>
          </w:p>
        </w:tc>
        <w:tc>
          <w:tcPr>
            <w:tcW w:type="dxa" w:w="2160"/>
          </w:tcPr>
          <w:p>
            <w:r/>
            <w:r>
              <w:rPr>
                <w:rFonts w:ascii="Yu Gothic" w:hAnsi="Yu Gothic" w:eastAsia="Yu Gothic"/>
                <w:b/>
                <w:sz w:val="18"/>
              </w:rPr>
              <w:t>備考</w:t>
            </w:r>
          </w:p>
        </w:tc>
      </w:tr>
      <w:tr>
        <w:tc>
          <w:tcPr>
            <w:tcW w:type="dxa" w:w="2160"/>
          </w:tcPr>
          <w:p>
            <w:r/>
            <w:r>
              <w:rPr>
                <w:rFonts w:ascii="Yu Gothic" w:hAnsi="Yu Gothic" w:eastAsia="Yu Gothic"/>
                <w:b w:val="0"/>
                <w:sz w:val="17"/>
              </w:rPr>
              <w:t>社員割引カード</w:t>
            </w:r>
          </w:p>
        </w:tc>
        <w:tc>
          <w:tcPr>
            <w:tcW w:type="dxa" w:w="2160"/>
          </w:tcPr>
          <w:p>
            <w:r/>
            <w:r>
              <w:rPr>
                <w:rFonts w:ascii="Yu Gothic" w:hAnsi="Yu Gothic" w:eastAsia="Yu Gothic"/>
                <w:b w:val="0"/>
                <w:sz w:val="17"/>
              </w:rPr>
              <w:t>10社</w:t>
            </w:r>
          </w:p>
        </w:tc>
        <w:tc>
          <w:tcPr>
            <w:tcW w:type="dxa" w:w="2160"/>
          </w:tcPr>
          <w:p>
            <w:r/>
            <w:r>
              <w:rPr>
                <w:rFonts w:ascii="Yu Gothic" w:hAnsi="Yu Gothic" w:eastAsia="Yu Gothic"/>
                <w:b w:val="0"/>
                <w:sz w:val="17"/>
              </w:rPr>
              <w:t>12万円</w:t>
            </w:r>
          </w:p>
        </w:tc>
        <w:tc>
          <w:tcPr>
            <w:tcW w:type="dxa" w:w="2160"/>
          </w:tcPr>
          <w:p>
            <w:r/>
            <w:r>
              <w:rPr>
                <w:rFonts w:ascii="Yu Gothic" w:hAnsi="Yu Gothic" w:eastAsia="Yu Gothic"/>
                <w:b w:val="0"/>
                <w:sz w:val="17"/>
              </w:rPr>
              <w:t>裾野づくり・ほぼ限界利益</w:t>
            </w:r>
          </w:p>
        </w:tc>
      </w:tr>
      <w:tr>
        <w:tc>
          <w:tcPr>
            <w:tcW w:type="dxa" w:w="2160"/>
          </w:tcPr>
          <w:p>
            <w:r/>
            <w:r>
              <w:rPr>
                <w:rFonts w:ascii="Yu Gothic" w:hAnsi="Yu Gothic" w:eastAsia="Yu Gothic"/>
                <w:b w:val="0"/>
                <w:sz w:val="17"/>
              </w:rPr>
              <w:t>貴社サウナデー</w:t>
            </w:r>
          </w:p>
        </w:tc>
        <w:tc>
          <w:tcPr>
            <w:tcW w:type="dxa" w:w="2160"/>
          </w:tcPr>
          <w:p>
            <w:r/>
            <w:r>
              <w:rPr>
                <w:rFonts w:ascii="Yu Gothic" w:hAnsi="Yu Gothic" w:eastAsia="Yu Gothic"/>
                <w:b w:val="0"/>
                <w:sz w:val="17"/>
              </w:rPr>
              <w:t>3社×平均8ヶ月</w:t>
            </w:r>
          </w:p>
        </w:tc>
        <w:tc>
          <w:tcPr>
            <w:tcW w:type="dxa" w:w="2160"/>
          </w:tcPr>
          <w:p>
            <w:r/>
            <w:r>
              <w:rPr>
                <w:rFonts w:ascii="Yu Gothic" w:hAnsi="Yu Gothic" w:eastAsia="Yu Gothic"/>
                <w:b w:val="0"/>
                <w:sz w:val="17"/>
              </w:rPr>
              <w:t>60万円</w:t>
            </w:r>
          </w:p>
        </w:tc>
        <w:tc>
          <w:tcPr>
            <w:tcW w:type="dxa" w:w="2160"/>
          </w:tcPr>
          <w:p>
            <w:r/>
            <w:r>
              <w:rPr>
                <w:rFonts w:ascii="Yu Gothic" w:hAnsi="Yu Gothic" w:eastAsia="Yu Gothic"/>
                <w:b w:val="0"/>
                <w:sz w:val="17"/>
              </w:rPr>
              <w:t>空き稼働活用</w:t>
            </w:r>
          </w:p>
        </w:tc>
      </w:tr>
      <w:tr>
        <w:tc>
          <w:tcPr>
            <w:tcW w:type="dxa" w:w="2160"/>
          </w:tcPr>
          <w:p>
            <w:r/>
            <w:r>
              <w:rPr>
                <w:rFonts w:ascii="Yu Gothic" w:hAnsi="Yu Gothic" w:eastAsia="Yu Gothic"/>
                <w:b w:val="0"/>
                <w:sz w:val="17"/>
              </w:rPr>
              <w:t>法人回数券</w:t>
            </w:r>
          </w:p>
        </w:tc>
        <w:tc>
          <w:tcPr>
            <w:tcW w:type="dxa" w:w="2160"/>
          </w:tcPr>
          <w:p>
            <w:r/>
            <w:r>
              <w:rPr>
                <w:rFonts w:ascii="Yu Gothic" w:hAnsi="Yu Gothic" w:eastAsia="Yu Gothic"/>
                <w:b w:val="0"/>
                <w:sz w:val="17"/>
              </w:rPr>
              <w:t>10冊</w:t>
            </w:r>
          </w:p>
        </w:tc>
        <w:tc>
          <w:tcPr>
            <w:tcW w:type="dxa" w:w="2160"/>
          </w:tcPr>
          <w:p>
            <w:r/>
            <w:r>
              <w:rPr>
                <w:rFonts w:ascii="Yu Gothic" w:hAnsi="Yu Gothic" w:eastAsia="Yu Gothic"/>
                <w:b w:val="0"/>
                <w:sz w:val="17"/>
              </w:rPr>
              <w:t>26万円</w:t>
            </w:r>
          </w:p>
        </w:tc>
        <w:tc>
          <w:tcPr>
            <w:tcW w:type="dxa" w:w="2160"/>
          </w:tcPr>
          <w:p>
            <w:r/>
          </w:p>
        </w:tc>
      </w:tr>
      <w:tr>
        <w:tc>
          <w:tcPr>
            <w:tcW w:type="dxa" w:w="2160"/>
          </w:tcPr>
          <w:p>
            <w:r/>
            <w:r>
              <w:rPr>
                <w:rFonts w:ascii="Yu Gothic" w:hAnsi="Yu Gothic" w:eastAsia="Yu Gothic"/>
                <w:b w:val="0"/>
                <w:sz w:val="17"/>
              </w:rPr>
              <w:t>眠りの福利厚生プログラム</w:t>
            </w:r>
          </w:p>
        </w:tc>
        <w:tc>
          <w:tcPr>
            <w:tcW w:type="dxa" w:w="2160"/>
          </w:tcPr>
          <w:p>
            <w:r/>
            <w:r>
              <w:rPr>
                <w:rFonts w:ascii="Yu Gothic" w:hAnsi="Yu Gothic" w:eastAsia="Yu Gothic"/>
                <w:b w:val="0"/>
                <w:sz w:val="17"/>
              </w:rPr>
              <w:t>4社</w:t>
            </w:r>
          </w:p>
        </w:tc>
        <w:tc>
          <w:tcPr>
            <w:tcW w:type="dxa" w:w="2160"/>
          </w:tcPr>
          <w:p>
            <w:r/>
            <w:r>
              <w:rPr>
                <w:rFonts w:ascii="Yu Gothic" w:hAnsi="Yu Gothic" w:eastAsia="Yu Gothic"/>
                <w:b w:val="0"/>
                <w:sz w:val="17"/>
              </w:rPr>
              <w:t>約76万円</w:t>
            </w:r>
          </w:p>
        </w:tc>
        <w:tc>
          <w:tcPr>
            <w:tcW w:type="dxa" w:w="2160"/>
          </w:tcPr>
          <w:p>
            <w:r/>
            <w:r>
              <w:rPr>
                <w:rFonts w:ascii="Yu Gothic" w:hAnsi="Yu Gothic" w:eastAsia="Yu Gothic"/>
                <w:b w:val="0"/>
                <w:sz w:val="17"/>
              </w:rPr>
              <w:t>マージン率20%仮置き</w:t>
            </w:r>
          </w:p>
        </w:tc>
      </w:tr>
      <w:tr>
        <w:tc>
          <w:tcPr>
            <w:tcW w:type="dxa" w:w="2160"/>
          </w:tcPr>
          <w:p>
            <w:r/>
            <w:r>
              <w:rPr>
                <w:rFonts w:ascii="Yu Gothic" w:hAnsi="Yu Gothic" w:eastAsia="Yu Gothic"/>
                <w:b w:val="0"/>
                <w:sz w:val="17"/>
              </w:rPr>
              <w:t>施工送客</w:t>
            </w:r>
          </w:p>
        </w:tc>
        <w:tc>
          <w:tcPr>
            <w:tcW w:type="dxa" w:w="2160"/>
          </w:tcPr>
          <w:p>
            <w:r/>
            <w:r>
              <w:rPr>
                <w:rFonts w:ascii="Yu Gothic" w:hAnsi="Yu Gothic" w:eastAsia="Yu Gothic"/>
                <w:b w:val="0"/>
                <w:sz w:val="17"/>
              </w:rPr>
              <w:t>3件×平均100万円</w:t>
            </w:r>
          </w:p>
        </w:tc>
        <w:tc>
          <w:tcPr>
            <w:tcW w:type="dxa" w:w="2160"/>
          </w:tcPr>
          <w:p>
            <w:r/>
            <w:r>
              <w:rPr>
                <w:rFonts w:ascii="Yu Gothic" w:hAnsi="Yu Gothic" w:eastAsia="Yu Gothic"/>
                <w:b w:val="0"/>
                <w:sz w:val="17"/>
              </w:rPr>
              <w:t>(本業計上300万円)事業部貢献換算 約9万円</w:t>
            </w:r>
          </w:p>
        </w:tc>
        <w:tc>
          <w:tcPr>
            <w:tcW w:type="dxa" w:w="2160"/>
          </w:tcPr>
          <w:p>
            <w:r/>
            <w:r>
              <w:rPr>
                <w:rFonts w:ascii="Yu Gothic" w:hAnsi="Yu Gothic" w:eastAsia="Yu Gothic"/>
                <w:b w:val="0"/>
                <w:sz w:val="17"/>
              </w:rPr>
              <w:t>助成金該当可否で変動</w:t>
            </w:r>
          </w:p>
        </w:tc>
      </w:tr>
      <w:tr>
        <w:tc>
          <w:tcPr>
            <w:tcW w:type="dxa" w:w="2160"/>
          </w:tcPr>
          <w:p>
            <w:r/>
            <w:r>
              <w:rPr>
                <w:rFonts w:ascii="Yu Gothic" w:hAnsi="Yu Gothic" w:eastAsia="Yu Gothic"/>
                <w:b/>
                <w:sz w:val="17"/>
              </w:rPr>
              <w:t>事業部直接売上 計</w:t>
            </w:r>
          </w:p>
        </w:tc>
        <w:tc>
          <w:tcPr>
            <w:tcW w:type="dxa" w:w="2160"/>
          </w:tcPr>
          <w:p>
            <w:r/>
          </w:p>
        </w:tc>
        <w:tc>
          <w:tcPr>
            <w:tcW w:type="dxa" w:w="2160"/>
          </w:tcPr>
          <w:p>
            <w:r/>
            <w:r>
              <w:rPr>
                <w:rFonts w:ascii="Yu Gothic" w:hAnsi="Yu Gothic" w:eastAsia="Yu Gothic"/>
                <w:b/>
                <w:sz w:val="17"/>
              </w:rPr>
              <w:t>約180万円</w:t>
            </w:r>
          </w:p>
        </w:tc>
        <w:tc>
          <w:tcPr>
            <w:tcW w:type="dxa" w:w="2160"/>
          </w:tcPr>
          <w:p>
            <w:r/>
            <w:r>
              <w:rPr>
                <w:rFonts w:ascii="Yu Gothic" w:hAnsi="Yu Gothic" w:eastAsia="Yu Gothic"/>
                <w:b w:val="0"/>
                <w:sz w:val="17"/>
              </w:rPr>
              <w:t>既存商品(認定パック・顧問等)に上乗せ</w:t>
            </w:r>
          </w:p>
        </w:tc>
      </w:tr>
    </w:tbl>
    <w:p>
      <w:pPr>
        <w:spacing w:after="20"/>
      </w:pPr>
    </w:p>
    <w:p>
      <w:pPr>
        <w:spacing w:after="60"/>
      </w:pPr>
      <w:r>
        <w:rPr>
          <w:rFonts w:ascii="Yu Gothic" w:hAnsi="Yu Gothic" w:eastAsia="Yu Gothic"/>
          <w:b/>
          <w:sz w:val="21"/>
        </w:rPr>
        <w:t>設計思想</w:t>
      </w:r>
      <w:r>
        <w:rPr>
          <w:rFonts w:ascii="Yu Gothic" w:hAnsi="Yu Gothic" w:eastAsia="Yu Gothic"/>
          <w:b w:val="0"/>
          <w:sz w:val="21"/>
        </w:rPr>
        <w:t>:①収益の柱は施工(本業)——事業部は年180万円規模でも施工300万円+顧問継続収入を生む「入口」として成立。②税務の非対称(物=課税/施設=非課税)を商品構造に翻訳。③「実感がない」への回答は測定——睡眠スコアbefore/afterを全商品に横串。</w:t>
      </w:r>
    </w:p>
    <w:p>
      <w:pPr>
        <w:spacing w:before="240" w:after="40"/>
      </w:pPr>
      <w:r>
        <w:rPr>
          <w:rFonts w:ascii="Yu Gothic" w:hAnsi="Yu Gothic" w:eastAsia="Yu Gothic"/>
          <w:b/>
          <w:color w:val="1F3A5F"/>
          <w:sz w:val="26"/>
        </w:rPr>
        <w:t>6. 反対意見・注意点(正直に)</w:t>
      </w:r>
    </w:p>
    <w:p>
      <w:pPr>
        <w:spacing w:after="60"/>
      </w:pPr>
      <w:r>
        <w:rPr>
          <w:rFonts w:ascii="Yu Gothic" w:hAnsi="Yu Gothic" w:eastAsia="Yu Gothic"/>
          <w:color w:val="1F3A5F"/>
        </w:rPr>
        <w: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リスク</w:t>
            </w:r>
          </w:p>
        </w:tc>
        <w:tc>
          <w:tcPr>
            <w:tcW w:type="dxa" w:w="2880"/>
          </w:tcPr>
          <w:p>
            <w:r/>
            <w:r>
              <w:rPr>
                <w:rFonts w:ascii="Yu Gothic" w:hAnsi="Yu Gothic" w:eastAsia="Yu Gothic"/>
                <w:b/>
                <w:sz w:val="18"/>
              </w:rPr>
              <w:t>内容</w:t>
            </w:r>
          </w:p>
        </w:tc>
        <w:tc>
          <w:tcPr>
            <w:tcW w:type="dxa" w:w="2880"/>
          </w:tcPr>
          <w:p>
            <w:r/>
            <w:r>
              <w:rPr>
                <w:rFonts w:ascii="Yu Gothic" w:hAnsi="Yu Gothic" w:eastAsia="Yu Gothic"/>
                <w:b/>
                <w:sz w:val="18"/>
              </w:rPr>
              <w:t>対処</w:t>
            </w:r>
          </w:p>
        </w:tc>
      </w:tr>
      <w:tr>
        <w:tc>
          <w:tcPr>
            <w:tcW w:type="dxa" w:w="2880"/>
          </w:tcPr>
          <w:p>
            <w:r/>
            <w:r>
              <w:rPr>
                <w:rFonts w:ascii="Yu Gothic" w:hAnsi="Yu Gothic" w:eastAsia="Yu Gothic"/>
                <w:b/>
                <w:sz w:val="17"/>
              </w:rPr>
              <w:t>助成金の不確実性</w:t>
            </w:r>
          </w:p>
        </w:tc>
        <w:tc>
          <w:tcPr>
            <w:tcW w:type="dxa" w:w="2880"/>
          </w:tcPr>
          <w:p>
            <w:r/>
            <w:r>
              <w:rPr>
                <w:rFonts w:ascii="Yu Gothic" w:hAnsi="Yu Gothic" w:eastAsia="Yu Gothic"/>
                <w:b w:val="0"/>
                <w:sz w:val="17"/>
              </w:rPr>
              <w:t>仮眠室が「労働能率増進設備」に当たるかは労働局判断(対象例はPOS・リフト等の業務設備)。「実質30万円」で売り込んで非該当なら信頼失墜</w:t>
            </w:r>
          </w:p>
        </w:tc>
        <w:tc>
          <w:tcPr>
            <w:tcW w:type="dxa" w:w="2880"/>
          </w:tcPr>
          <w:p>
            <w:r/>
            <w:r>
              <w:rPr>
                <w:rFonts w:ascii="Yu Gothic" w:hAnsi="Yu Gothic" w:eastAsia="Yu Gothic"/>
                <w:b w:val="0"/>
                <w:sz w:val="17"/>
              </w:rPr>
              <w:t>宮城労働局への事前照会を営業プロセスに必須化。非該当でも成立する売切り35万円〜のライト帯を用意。提案書は常に「認められた場合」の条件付き表記</w:t>
            </w:r>
          </w:p>
        </w:tc>
      </w:tr>
      <w:tr>
        <w:tc>
          <w:tcPr>
            <w:tcW w:type="dxa" w:w="2880"/>
          </w:tcPr>
          <w:p>
            <w:r/>
            <w:r>
              <w:rPr>
                <w:rFonts w:ascii="Yu Gothic" w:hAnsi="Yu Gothic" w:eastAsia="Yu Gothic"/>
                <w:b/>
                <w:sz w:val="17"/>
              </w:rPr>
              <w:t>社労士独占業務との線引き</w:t>
            </w:r>
          </w:p>
        </w:tc>
        <w:tc>
          <w:tcPr>
            <w:tcW w:type="dxa" w:w="2880"/>
          </w:tcPr>
          <w:p>
            <w:r/>
            <w:r>
              <w:rPr>
                <w:rFonts w:ascii="Yu Gothic" w:hAnsi="Yu Gothic" w:eastAsia="Yu Gothic"/>
                <w:b w:val="0"/>
                <w:sz w:val="17"/>
              </w:rPr>
              <w:t>助成金申請代行を小林氏がやれば社労士法違反</w:t>
            </w:r>
          </w:p>
        </w:tc>
        <w:tc>
          <w:tcPr>
            <w:tcW w:type="dxa" w:w="2880"/>
          </w:tcPr>
          <w:p>
            <w:r/>
            <w:r>
              <w:rPr>
                <w:rFonts w:ascii="Yu Gothic" w:hAnsi="Yu Gothic" w:eastAsia="Yu Gothic"/>
                <w:b w:val="0"/>
                <w:sz w:val="17"/>
              </w:rPr>
              <w:t>提携社労士を8月中に確保。商品名は「活用サポート」に統一</w:t>
            </w:r>
          </w:p>
        </w:tc>
      </w:tr>
      <w:tr>
        <w:tc>
          <w:tcPr>
            <w:tcW w:type="dxa" w:w="2880"/>
          </w:tcPr>
          <w:p>
            <w:r/>
            <w:r>
              <w:rPr>
                <w:rFonts w:ascii="Yu Gothic" w:hAnsi="Yu Gothic" w:eastAsia="Yu Gothic"/>
                <w:b/>
                <w:sz w:val="17"/>
              </w:rPr>
              <w:t>税務リスク(寝具)</w:t>
            </w:r>
          </w:p>
        </w:tc>
        <w:tc>
          <w:tcPr>
            <w:tcW w:type="dxa" w:w="2880"/>
          </w:tcPr>
          <w:p>
            <w:r/>
            <w:r>
              <w:rPr>
                <w:rFonts w:ascii="Yu Gothic" w:hAnsi="Yu Gothic" w:eastAsia="Yu Gothic"/>
                <w:b w:val="0"/>
                <w:sz w:val="17"/>
              </w:rPr>
              <w:t>優待販売の値引率超過・役員限定運用・購入券化は課税転落。顧客側の運用ミスも当社の評判リスク</w:t>
            </w:r>
          </w:p>
        </w:tc>
        <w:tc>
          <w:tcPr>
            <w:tcW w:type="dxa" w:w="2880"/>
          </w:tcPr>
          <w:p>
            <w:r/>
            <w:r>
              <w:rPr>
                <w:rFonts w:ascii="Yu Gothic" w:hAnsi="Yu Gothic" w:eastAsia="Yu Gothic"/>
                <w:b w:val="0"/>
                <w:sz w:val="17"/>
              </w:rPr>
              <w:t>規程ひな形+税務整理メモを必ず納品し「個別案件は顧問税理士に確認を」の一文を提案書に固定</w:t>
            </w:r>
          </w:p>
        </w:tc>
      </w:tr>
      <w:tr>
        <w:tc>
          <w:tcPr>
            <w:tcW w:type="dxa" w:w="2880"/>
          </w:tcPr>
          <w:p>
            <w:r/>
            <w:r>
              <w:rPr>
                <w:rFonts w:ascii="Yu Gothic" w:hAnsi="Yu Gothic" w:eastAsia="Yu Gothic"/>
                <w:b/>
                <w:sz w:val="17"/>
              </w:rPr>
              <w:t>施工キャパ</w:t>
            </w:r>
          </w:p>
        </w:tc>
        <w:tc>
          <w:tcPr>
            <w:tcW w:type="dxa" w:w="2880"/>
          </w:tcPr>
          <w:p>
            <w:r/>
            <w:r>
              <w:rPr>
                <w:rFonts w:ascii="Yu Gothic" w:hAnsi="Yu Gothic" w:eastAsia="Yu Gothic"/>
                <w:b w:val="0"/>
                <w:sz w:val="17"/>
              </w:rPr>
              <w:t>建設部門の繁忙期と重なると納期遅延→本業・新事業の両方の評判毀損</w:t>
            </w:r>
          </w:p>
        </w:tc>
        <w:tc>
          <w:tcPr>
            <w:tcW w:type="dxa" w:w="2880"/>
          </w:tcPr>
          <w:p>
            <w:r/>
            <w:r>
              <w:rPr>
                <w:rFonts w:ascii="Yu Gothic" w:hAnsi="Yu Gothic" w:eastAsia="Yu Gothic"/>
                <w:b w:val="0"/>
                <w:sz w:val="17"/>
              </w:rPr>
              <w:t>初年度は施工送客3件の保守計画。建設部門と月次で施工枠を握る</w:t>
            </w:r>
          </w:p>
        </w:tc>
      </w:tr>
      <w:tr>
        <w:tc>
          <w:tcPr>
            <w:tcW w:type="dxa" w:w="2880"/>
          </w:tcPr>
          <w:p>
            <w:r/>
            <w:r>
              <w:rPr>
                <w:rFonts w:ascii="Yu Gothic" w:hAnsi="Yu Gothic" w:eastAsia="Yu Gothic"/>
                <w:b/>
                <w:sz w:val="17"/>
              </w:rPr>
              <w:t>KOWA SAUNA個人客とのカニバリ</w:t>
            </w:r>
          </w:p>
        </w:tc>
        <w:tc>
          <w:tcPr>
            <w:tcW w:type="dxa" w:w="2880"/>
          </w:tcPr>
          <w:p>
            <w:r/>
            <w:r>
              <w:rPr>
                <w:rFonts w:ascii="Yu Gothic" w:hAnsi="Yu Gothic" w:eastAsia="Yu Gothic"/>
                <w:b w:val="0"/>
                <w:sz w:val="17"/>
              </w:rPr>
              <w:t>法人貸切が個人常連の来店機会を奪う</w:t>
            </w:r>
          </w:p>
        </w:tc>
        <w:tc>
          <w:tcPr>
            <w:tcW w:type="dxa" w:w="2880"/>
          </w:tcPr>
          <w:p>
            <w:r/>
            <w:r>
              <w:rPr>
                <w:rFonts w:ascii="Yu Gothic" w:hAnsi="Yu Gothic" w:eastAsia="Yu Gothic"/>
                <w:b w:val="0"/>
                <w:sz w:val="17"/>
              </w:rPr>
              <w:t>法人枠は低稼働帯(平日昼)限定。稼働率を月次監視し閾値超えで新規法人枠停止</w:t>
            </w:r>
          </w:p>
        </w:tc>
      </w:tr>
      <w:tr>
        <w:tc>
          <w:tcPr>
            <w:tcW w:type="dxa" w:w="2880"/>
          </w:tcPr>
          <w:p>
            <w:r/>
            <w:r>
              <w:rPr>
                <w:rFonts w:ascii="Yu Gothic" w:hAnsi="Yu Gothic" w:eastAsia="Yu Gothic"/>
                <w:b/>
                <w:sz w:val="17"/>
              </w:rPr>
              <w:t>月額プランの与信・資金負担</w:t>
            </w:r>
          </w:p>
        </w:tc>
        <w:tc>
          <w:tcPr>
            <w:tcW w:type="dxa" w:w="2880"/>
          </w:tcPr>
          <w:p>
            <w:r/>
            <w:r>
              <w:rPr>
                <w:rFonts w:ascii="Yu Gothic" w:hAnsi="Yu Gothic" w:eastAsia="Yu Gothic"/>
                <w:b w:val="0"/>
                <w:sz w:val="17"/>
              </w:rPr>
              <w:t>光和所有のレンタルは初期資金が寝る+貸倒リスク</w:t>
            </w:r>
          </w:p>
        </w:tc>
        <w:tc>
          <w:tcPr>
            <w:tcW w:type="dxa" w:w="2880"/>
          </w:tcPr>
          <w:p>
            <w:r/>
            <w:r>
              <w:rPr>
                <w:rFonts w:ascii="Yu Gothic" w:hAnsi="Yu Gothic" w:eastAsia="Yu Gothic"/>
                <w:b w:val="0"/>
                <w:sz w:val="17"/>
              </w:rPr>
              <w:t>既存取引先限定・最低36ヶ月・中途解約金条項。大型はリース会社紹介</w:t>
            </w:r>
          </w:p>
        </w:tc>
      </w:tr>
      <w:tr>
        <w:tc>
          <w:tcPr>
            <w:tcW w:type="dxa" w:w="2880"/>
          </w:tcPr>
          <w:p>
            <w:r/>
            <w:r>
              <w:rPr>
                <w:rFonts w:ascii="Yu Gothic" w:hAnsi="Yu Gothic" w:eastAsia="Yu Gothic"/>
                <w:b/>
                <w:sz w:val="17"/>
              </w:rPr>
              <w:t>代理店マージン率・実料金が仮置き</w:t>
            </w:r>
          </w:p>
        </w:tc>
        <w:tc>
          <w:tcPr>
            <w:tcW w:type="dxa" w:w="2880"/>
          </w:tcPr>
          <w:p>
            <w:r/>
            <w:r>
              <w:rPr>
                <w:rFonts w:ascii="Yu Gothic" w:hAnsi="Yu Gothic" w:eastAsia="Yu Gothic"/>
                <w:b w:val="0"/>
                <w:sz w:val="17"/>
              </w:rPr>
              <w:t>(2)(3)の価格・収益試算はマージン20%・個人料金1,650円の仮定に依存</w:t>
            </w:r>
          </w:p>
        </w:tc>
        <w:tc>
          <w:tcPr>
            <w:tcW w:type="dxa" w:w="2880"/>
          </w:tcPr>
          <w:p>
            <w:r/>
            <w:r>
              <w:rPr>
                <w:rFonts w:ascii="Yu Gothic" w:hAnsi="Yu Gothic" w:eastAsia="Yu Gothic"/>
                <w:b w:val="0"/>
                <w:sz w:val="17"/>
              </w:rPr>
              <w:t>ブレインスリープ契約条件・KOWA SAUNA実料金の確定後に再計算(8月中)</w:t>
            </w:r>
          </w:p>
        </w:tc>
      </w:tr>
      <w:tr>
        <w:tc>
          <w:tcPr>
            <w:tcW w:type="dxa" w:w="2880"/>
          </w:tcPr>
          <w:p>
            <w:r/>
            <w:r>
              <w:rPr>
                <w:rFonts w:ascii="Yu Gothic" w:hAnsi="Yu Gothic" w:eastAsia="Yu Gothic"/>
                <w:b/>
                <w:sz w:val="17"/>
              </w:rPr>
              <w:t>679社は「見込み客数」ではない</w:t>
            </w:r>
          </w:p>
        </w:tc>
        <w:tc>
          <w:tcPr>
            <w:tcW w:type="dxa" w:w="2880"/>
          </w:tcPr>
          <w:p>
            <w:r/>
            <w:r>
              <w:rPr>
                <w:rFonts w:ascii="Yu Gothic" w:hAnsi="Yu Gothic" w:eastAsia="Yu Gothic"/>
                <w:b w:val="0"/>
                <w:sz w:val="17"/>
              </w:rPr>
              <w:t>認定済でも予算・関心がない企業が大半。初年度の接触可能数は現実には数十社</w:t>
            </w:r>
          </w:p>
        </w:tc>
        <w:tc>
          <w:tcPr>
            <w:tcW w:type="dxa" w:w="2880"/>
          </w:tcPr>
          <w:p>
            <w:r/>
            <w:r>
              <w:rPr>
                <w:rFonts w:ascii="Yu Gothic" w:hAnsi="Yu Gothic" w:eastAsia="Yu Gothic"/>
                <w:b w:val="0"/>
                <w:sz w:val="17"/>
              </w:rPr>
              <w:t>保守シナリオ(カード10社・施工3件)を計画値とし、上振れは追わない</w:t>
            </w:r>
          </w:p>
        </w:tc>
      </w:tr>
    </w:tbl>
    <w:p>
      <w:pPr>
        <w:spacing w:after="20"/>
      </w:pPr>
    </w:p>
    <w:p>
      <w:pPr>
        <w:spacing w:before="240" w:after="40"/>
      </w:pPr>
      <w:r>
        <w:rPr>
          <w:rFonts w:ascii="Yu Gothic" w:hAnsi="Yu Gothic" w:eastAsia="Yu Gothic"/>
          <w:b/>
          <w:color w:val="1F3A5F"/>
          <w:sz w:val="26"/>
        </w:rPr>
        <w:t>7. 次のアクション(90日:2026年7月〜9月)</w:t>
      </w:r>
    </w:p>
    <w:p>
      <w:pPr>
        <w:spacing w:after="60"/>
      </w:pPr>
      <w:r>
        <w:rPr>
          <w:rFonts w:ascii="Yu Gothic" w:hAnsi="Yu Gothic" w:eastAsia="Yu Gothic"/>
          <w:color w:val="1F3A5F"/>
        </w:rPr>
        <w:t>――――――――――――――――――――――――――――――――――</w:t>
      </w:r>
    </w:p>
    <w:p>
      <w:pPr>
        <w:spacing w:before="120" w:after="20"/>
      </w:pPr>
      <w:r>
        <w:rPr>
          <w:rFonts w:ascii="Yu Gothic" w:hAnsi="Yu Gothic" w:eastAsia="Yu Gothic"/>
          <w:b/>
          <w:color w:val="2E7D32"/>
          <w:sz w:val="22"/>
        </w:rPr>
        <w:t>■ フェーズ1:自社で先にやる(7月〜8月上旬)——「うちで実証済み」を作る</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Yu Gothic" w:hAnsi="Yu Gothic" w:eastAsia="Yu Gothic"/>
                <w:b/>
                <w:sz w:val="18"/>
              </w:rPr>
              <w:t>#</w:t>
            </w:r>
          </w:p>
        </w:tc>
        <w:tc>
          <w:tcPr>
            <w:tcW w:type="dxa" w:w="2160"/>
          </w:tcPr>
          <w:p>
            <w:r/>
            <w:r>
              <w:rPr>
                <w:rFonts w:ascii="Yu Gothic" w:hAnsi="Yu Gothic" w:eastAsia="Yu Gothic"/>
                <w:b/>
                <w:sz w:val="18"/>
              </w:rPr>
              <w:t>アクション</w:t>
            </w:r>
          </w:p>
        </w:tc>
        <w:tc>
          <w:tcPr>
            <w:tcW w:type="dxa" w:w="2160"/>
          </w:tcPr>
          <w:p>
            <w:r/>
            <w:r>
              <w:rPr>
                <w:rFonts w:ascii="Yu Gothic" w:hAnsi="Yu Gothic" w:eastAsia="Yu Gothic"/>
                <w:b/>
                <w:sz w:val="18"/>
              </w:rPr>
              <w:t>担当</w:t>
            </w:r>
          </w:p>
        </w:tc>
        <w:tc>
          <w:tcPr>
            <w:tcW w:type="dxa" w:w="2160"/>
          </w:tcPr>
          <w:p>
            <w:r/>
            <w:r>
              <w:rPr>
                <w:rFonts w:ascii="Yu Gothic" w:hAnsi="Yu Gothic" w:eastAsia="Yu Gothic"/>
                <w:b/>
                <w:sz w:val="18"/>
              </w:rPr>
              <w:t>期限</w:t>
            </w:r>
          </w:p>
        </w:tc>
      </w:tr>
      <w:tr>
        <w:tc>
          <w:tcPr>
            <w:tcW w:type="dxa" w:w="2160"/>
          </w:tcPr>
          <w:p>
            <w:r/>
            <w:r>
              <w:rPr>
                <w:rFonts w:ascii="Yu Gothic" w:hAnsi="Yu Gothic" w:eastAsia="Yu Gothic"/>
                <w:b w:val="0"/>
                <w:sz w:val="17"/>
              </w:rPr>
              <w:t>1</w:t>
            </w:r>
          </w:p>
        </w:tc>
        <w:tc>
          <w:tcPr>
            <w:tcW w:type="dxa" w:w="2160"/>
          </w:tcPr>
          <w:p>
            <w:r/>
            <w:r>
              <w:rPr>
                <w:rFonts w:ascii="Yu Gothic" w:hAnsi="Yu Gothic" w:eastAsia="Yu Gothic"/>
                <w:b w:val="0"/>
                <w:sz w:val="17"/>
              </w:rPr>
              <w:t>福利厚生規程改定:社員優待販売(全員一律・最大30%引き)+KOWA SAUNA社員利用を明文化。顧問税理士に規程レビュー依頼</w:t>
            </w:r>
          </w:p>
        </w:tc>
        <w:tc>
          <w:tcPr>
            <w:tcW w:type="dxa" w:w="2160"/>
          </w:tcPr>
          <w:p>
            <w:r/>
            <w:r>
              <w:rPr>
                <w:rFonts w:ascii="Yu Gothic" w:hAnsi="Yu Gothic" w:eastAsia="Yu Gothic"/>
                <w:b w:val="0"/>
                <w:sz w:val="17"/>
              </w:rPr>
              <w:t>小林</w:t>
            </w:r>
          </w:p>
        </w:tc>
        <w:tc>
          <w:tcPr>
            <w:tcW w:type="dxa" w:w="2160"/>
          </w:tcPr>
          <w:p>
            <w:r/>
            <w:r>
              <w:rPr>
                <w:rFonts w:ascii="Yu Gothic" w:hAnsi="Yu Gothic" w:eastAsia="Yu Gothic"/>
                <w:b w:val="0"/>
                <w:sz w:val="17"/>
              </w:rPr>
              <w:t>7月末</w:t>
            </w:r>
          </w:p>
        </w:tc>
      </w:tr>
      <w:tr>
        <w:tc>
          <w:tcPr>
            <w:tcW w:type="dxa" w:w="2160"/>
          </w:tcPr>
          <w:p>
            <w:r/>
            <w:r>
              <w:rPr>
                <w:rFonts w:ascii="Yu Gothic" w:hAnsi="Yu Gothic" w:eastAsia="Yu Gothic"/>
                <w:b w:val="0"/>
                <w:sz w:val="17"/>
              </w:rPr>
              <w:t>2</w:t>
            </w:r>
          </w:p>
        </w:tc>
        <w:tc>
          <w:tcPr>
            <w:tcW w:type="dxa" w:w="2160"/>
          </w:tcPr>
          <w:p>
            <w:r/>
            <w:r>
              <w:rPr>
                <w:rFonts w:ascii="Yu Gothic" w:hAnsi="Yu Gothic" w:eastAsia="Yu Gothic"/>
                <w:b w:val="0"/>
                <w:sz w:val="17"/>
              </w:rPr>
              <w:t>自社社員の睡眠測定(希望者全員・会社負担)でbefore値取得</w:t>
            </w:r>
          </w:p>
        </w:tc>
        <w:tc>
          <w:tcPr>
            <w:tcW w:type="dxa" w:w="2160"/>
          </w:tcPr>
          <w:p>
            <w:r/>
            <w:r>
              <w:rPr>
                <w:rFonts w:ascii="Yu Gothic" w:hAnsi="Yu Gothic" w:eastAsia="Yu Gothic"/>
                <w:b w:val="0"/>
                <w:sz w:val="17"/>
              </w:rPr>
              <w:t>小林</w:t>
            </w:r>
          </w:p>
        </w:tc>
        <w:tc>
          <w:tcPr>
            <w:tcW w:type="dxa" w:w="2160"/>
          </w:tcPr>
          <w:p>
            <w:r/>
            <w:r>
              <w:rPr>
                <w:rFonts w:ascii="Yu Gothic" w:hAnsi="Yu Gothic" w:eastAsia="Yu Gothic"/>
                <w:b w:val="0"/>
                <w:sz w:val="17"/>
              </w:rPr>
              <w:t>8月上旬</w:t>
            </w:r>
          </w:p>
        </w:tc>
      </w:tr>
      <w:tr>
        <w:tc>
          <w:tcPr>
            <w:tcW w:type="dxa" w:w="2160"/>
          </w:tcPr>
          <w:p>
            <w:r/>
            <w:r>
              <w:rPr>
                <w:rFonts w:ascii="Yu Gothic" w:hAnsi="Yu Gothic" w:eastAsia="Yu Gothic"/>
                <w:b w:val="0"/>
                <w:sz w:val="17"/>
              </w:rPr>
              <w:t>3</w:t>
            </w:r>
          </w:p>
        </w:tc>
        <w:tc>
          <w:tcPr>
            <w:tcW w:type="dxa" w:w="2160"/>
          </w:tcPr>
          <w:p>
            <w:r/>
            <w:r>
              <w:rPr>
                <w:rFonts w:ascii="Yu Gothic" w:hAnsi="Yu Gothic" w:eastAsia="Yu Gothic"/>
                <w:b w:val="0"/>
                <w:sz w:val="17"/>
              </w:rPr>
              <w:t>社員向けブレインスリープ優待販売会を実施</w:t>
            </w:r>
          </w:p>
        </w:tc>
        <w:tc>
          <w:tcPr>
            <w:tcW w:type="dxa" w:w="2160"/>
          </w:tcPr>
          <w:p>
            <w:r/>
            <w:r>
              <w:rPr>
                <w:rFonts w:ascii="Yu Gothic" w:hAnsi="Yu Gothic" w:eastAsia="Yu Gothic"/>
                <w:b w:val="0"/>
                <w:sz w:val="17"/>
              </w:rPr>
              <w:t>小林</w:t>
            </w:r>
          </w:p>
        </w:tc>
        <w:tc>
          <w:tcPr>
            <w:tcW w:type="dxa" w:w="2160"/>
          </w:tcPr>
          <w:p>
            <w:r/>
            <w:r>
              <w:rPr>
                <w:rFonts w:ascii="Yu Gothic" w:hAnsi="Yu Gothic" w:eastAsia="Yu Gothic"/>
                <w:b w:val="0"/>
                <w:sz w:val="17"/>
              </w:rPr>
              <w:t>8月中旬</w:t>
            </w:r>
          </w:p>
        </w:tc>
      </w:tr>
      <w:tr>
        <w:tc>
          <w:tcPr>
            <w:tcW w:type="dxa" w:w="2160"/>
          </w:tcPr>
          <w:p>
            <w:r/>
            <w:r>
              <w:rPr>
                <w:rFonts w:ascii="Yu Gothic" w:hAnsi="Yu Gothic" w:eastAsia="Yu Gothic"/>
                <w:b w:val="0"/>
                <w:sz w:val="17"/>
              </w:rPr>
              <w:t>4</w:t>
            </w:r>
          </w:p>
        </w:tc>
        <w:tc>
          <w:tcPr>
            <w:tcW w:type="dxa" w:w="2160"/>
          </w:tcPr>
          <w:p>
            <w:r/>
            <w:r>
              <w:rPr>
                <w:rFonts w:ascii="Yu Gothic" w:hAnsi="Yu Gothic" w:eastAsia="Yu Gothic"/>
                <w:b w:val="0"/>
                <w:sz w:val="17"/>
              </w:rPr>
              <w:t>自社に仮眠スペース・ライト(35万円級)をモデル施工=ショールーム化</w:t>
            </w:r>
          </w:p>
        </w:tc>
        <w:tc>
          <w:tcPr>
            <w:tcW w:type="dxa" w:w="2160"/>
          </w:tcPr>
          <w:p>
            <w:r/>
            <w:r>
              <w:rPr>
                <w:rFonts w:ascii="Yu Gothic" w:hAnsi="Yu Gothic" w:eastAsia="Yu Gothic"/>
                <w:b w:val="0"/>
                <w:sz w:val="17"/>
              </w:rPr>
              <w:t>建設部門</w:t>
            </w:r>
          </w:p>
        </w:tc>
        <w:tc>
          <w:tcPr>
            <w:tcW w:type="dxa" w:w="2160"/>
          </w:tcPr>
          <w:p>
            <w:r/>
            <w:r>
              <w:rPr>
                <w:rFonts w:ascii="Yu Gothic" w:hAnsi="Yu Gothic" w:eastAsia="Yu Gothic"/>
                <w:b w:val="0"/>
                <w:sz w:val="17"/>
              </w:rPr>
              <w:t>8月末</w:t>
            </w:r>
          </w:p>
        </w:tc>
      </w:tr>
    </w:tbl>
    <w:p>
      <w:pPr>
        <w:spacing w:after="20"/>
      </w:pPr>
    </w:p>
    <w:p>
      <w:pPr>
        <w:spacing w:before="120" w:after="20"/>
      </w:pPr>
      <w:r>
        <w:rPr>
          <w:rFonts w:ascii="Yu Gothic" w:hAnsi="Yu Gothic" w:eastAsia="Yu Gothic"/>
          <w:b/>
          <w:color w:val="2E7D32"/>
          <w:sz w:val="22"/>
        </w:rPr>
        <w:t>■ フェーズ2:体制と確認(7月〜8月)</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Yu Gothic" w:hAnsi="Yu Gothic" w:eastAsia="Yu Gothic"/>
                <w:b/>
                <w:sz w:val="18"/>
              </w:rPr>
              <w:t>#</w:t>
            </w:r>
          </w:p>
        </w:tc>
        <w:tc>
          <w:tcPr>
            <w:tcW w:type="dxa" w:w="2160"/>
          </w:tcPr>
          <w:p>
            <w:r/>
            <w:r>
              <w:rPr>
                <w:rFonts w:ascii="Yu Gothic" w:hAnsi="Yu Gothic" w:eastAsia="Yu Gothic"/>
                <w:b/>
                <w:sz w:val="18"/>
              </w:rPr>
              <w:t>アクション</w:t>
            </w:r>
          </w:p>
        </w:tc>
        <w:tc>
          <w:tcPr>
            <w:tcW w:type="dxa" w:w="2160"/>
          </w:tcPr>
          <w:p>
            <w:r/>
            <w:r>
              <w:rPr>
                <w:rFonts w:ascii="Yu Gothic" w:hAnsi="Yu Gothic" w:eastAsia="Yu Gothic"/>
                <w:b/>
                <w:sz w:val="18"/>
              </w:rPr>
              <w:t>担当</w:t>
            </w:r>
          </w:p>
        </w:tc>
        <w:tc>
          <w:tcPr>
            <w:tcW w:type="dxa" w:w="2160"/>
          </w:tcPr>
          <w:p>
            <w:r/>
            <w:r>
              <w:rPr>
                <w:rFonts w:ascii="Yu Gothic" w:hAnsi="Yu Gothic" w:eastAsia="Yu Gothic"/>
                <w:b/>
                <w:sz w:val="18"/>
              </w:rPr>
              <w:t>期限</w:t>
            </w:r>
          </w:p>
        </w:tc>
      </w:tr>
      <w:tr>
        <w:tc>
          <w:tcPr>
            <w:tcW w:type="dxa" w:w="2160"/>
          </w:tcPr>
          <w:p>
            <w:r/>
            <w:r>
              <w:rPr>
                <w:rFonts w:ascii="Yu Gothic" w:hAnsi="Yu Gothic" w:eastAsia="Yu Gothic"/>
                <w:b w:val="0"/>
                <w:sz w:val="17"/>
              </w:rPr>
              <w:t>5</w:t>
            </w:r>
          </w:p>
        </w:tc>
        <w:tc>
          <w:tcPr>
            <w:tcW w:type="dxa" w:w="2160"/>
          </w:tcPr>
          <w:p>
            <w:r/>
            <w:r>
              <w:rPr>
                <w:rFonts w:ascii="Yu Gothic" w:hAnsi="Yu Gothic" w:eastAsia="Yu Gothic"/>
                <w:b w:val="0"/>
                <w:sz w:val="17"/>
              </w:rPr>
              <w:t>提携社労士の確保(働き方改革推進支援助成金の申請実績がある事務所)</w:t>
            </w:r>
          </w:p>
        </w:tc>
        <w:tc>
          <w:tcPr>
            <w:tcW w:type="dxa" w:w="2160"/>
          </w:tcPr>
          <w:p>
            <w:r/>
            <w:r>
              <w:rPr>
                <w:rFonts w:ascii="Yu Gothic" w:hAnsi="Yu Gothic" w:eastAsia="Yu Gothic"/>
                <w:b w:val="0"/>
                <w:sz w:val="17"/>
              </w:rPr>
              <w:t>佐藤代表</w:t>
            </w:r>
          </w:p>
        </w:tc>
        <w:tc>
          <w:tcPr>
            <w:tcW w:type="dxa" w:w="2160"/>
          </w:tcPr>
          <w:p>
            <w:r/>
            <w:r>
              <w:rPr>
                <w:rFonts w:ascii="Yu Gothic" w:hAnsi="Yu Gothic" w:eastAsia="Yu Gothic"/>
                <w:b w:val="0"/>
                <w:sz w:val="17"/>
              </w:rPr>
              <w:t>8月中旬</w:t>
            </w:r>
          </w:p>
        </w:tc>
      </w:tr>
      <w:tr>
        <w:tc>
          <w:tcPr>
            <w:tcW w:type="dxa" w:w="2160"/>
          </w:tcPr>
          <w:p>
            <w:r/>
            <w:r>
              <w:rPr>
                <w:rFonts w:ascii="Yu Gothic" w:hAnsi="Yu Gothic" w:eastAsia="Yu Gothic"/>
                <w:b w:val="0"/>
                <w:sz w:val="17"/>
              </w:rPr>
              <w:t>6</w:t>
            </w:r>
          </w:p>
        </w:tc>
        <w:tc>
          <w:tcPr>
            <w:tcW w:type="dxa" w:w="2160"/>
          </w:tcPr>
          <w:p>
            <w:r/>
            <w:r>
              <w:rPr>
                <w:rFonts w:ascii="Yu Gothic" w:hAnsi="Yu Gothic" w:eastAsia="Yu Gothic"/>
                <w:b w:val="0"/>
                <w:sz w:val="17"/>
              </w:rPr>
              <w:t>宮城労働局へ事前照会:仮眠室の「労働能率増進設備」該当性(年休コース申請期限は令和8年11月30日、業務改善助成金は9月1日受付開始のため急ぐ)</w:t>
            </w:r>
          </w:p>
        </w:tc>
        <w:tc>
          <w:tcPr>
            <w:tcW w:type="dxa" w:w="2160"/>
          </w:tcPr>
          <w:p>
            <w:r/>
            <w:r>
              <w:rPr>
                <w:rFonts w:ascii="Yu Gothic" w:hAnsi="Yu Gothic" w:eastAsia="Yu Gothic"/>
                <w:b w:val="0"/>
                <w:sz w:val="17"/>
              </w:rPr>
              <w:t>小林+社労士</w:t>
            </w:r>
          </w:p>
        </w:tc>
        <w:tc>
          <w:tcPr>
            <w:tcW w:type="dxa" w:w="2160"/>
          </w:tcPr>
          <w:p>
            <w:r/>
            <w:r>
              <w:rPr>
                <w:rFonts w:ascii="Yu Gothic" w:hAnsi="Yu Gothic" w:eastAsia="Yu Gothic"/>
                <w:b w:val="0"/>
                <w:sz w:val="17"/>
              </w:rPr>
              <w:t>8月末</w:t>
            </w:r>
          </w:p>
        </w:tc>
      </w:tr>
      <w:tr>
        <w:tc>
          <w:tcPr>
            <w:tcW w:type="dxa" w:w="2160"/>
          </w:tcPr>
          <w:p>
            <w:r/>
            <w:r>
              <w:rPr>
                <w:rFonts w:ascii="Yu Gothic" w:hAnsi="Yu Gothic" w:eastAsia="Yu Gothic"/>
                <w:b w:val="0"/>
                <w:sz w:val="17"/>
              </w:rPr>
              <w:t>7</w:t>
            </w:r>
          </w:p>
        </w:tc>
        <w:tc>
          <w:tcPr>
            <w:tcW w:type="dxa" w:w="2160"/>
          </w:tcPr>
          <w:p>
            <w:r/>
            <w:r>
              <w:rPr>
                <w:rFonts w:ascii="Yu Gothic" w:hAnsi="Yu Gothic" w:eastAsia="Yu Gothic"/>
                <w:b w:val="0"/>
                <w:sz w:val="17"/>
              </w:rPr>
              <w:t>ブレインスリープに代理店マージン・法人向け「睡眠偏差値 for Biz」の卸条件を確認→(2)の価格確定</w:t>
            </w:r>
          </w:p>
        </w:tc>
        <w:tc>
          <w:tcPr>
            <w:tcW w:type="dxa" w:w="2160"/>
          </w:tcPr>
          <w:p>
            <w:r/>
            <w:r>
              <w:rPr>
                <w:rFonts w:ascii="Yu Gothic" w:hAnsi="Yu Gothic" w:eastAsia="Yu Gothic"/>
                <w:b w:val="0"/>
                <w:sz w:val="17"/>
              </w:rPr>
              <w:t>佐藤代表</w:t>
            </w:r>
          </w:p>
        </w:tc>
        <w:tc>
          <w:tcPr>
            <w:tcW w:type="dxa" w:w="2160"/>
          </w:tcPr>
          <w:p>
            <w:r/>
            <w:r>
              <w:rPr>
                <w:rFonts w:ascii="Yu Gothic" w:hAnsi="Yu Gothic" w:eastAsia="Yu Gothic"/>
                <w:b w:val="0"/>
                <w:sz w:val="17"/>
              </w:rPr>
              <w:t>8月末</w:t>
            </w:r>
          </w:p>
        </w:tc>
      </w:tr>
      <w:tr>
        <w:tc>
          <w:tcPr>
            <w:tcW w:type="dxa" w:w="2160"/>
          </w:tcPr>
          <w:p>
            <w:r/>
            <w:r>
              <w:rPr>
                <w:rFonts w:ascii="Yu Gothic" w:hAnsi="Yu Gothic" w:eastAsia="Yu Gothic"/>
                <w:b w:val="0"/>
                <w:sz w:val="17"/>
              </w:rPr>
              <w:t>8</w:t>
            </w:r>
          </w:p>
        </w:tc>
        <w:tc>
          <w:tcPr>
            <w:tcW w:type="dxa" w:w="2160"/>
          </w:tcPr>
          <w:p>
            <w:r/>
            <w:r>
              <w:rPr>
                <w:rFonts w:ascii="Yu Gothic" w:hAnsi="Yu Gothic" w:eastAsia="Yu Gothic"/>
                <w:b w:val="0"/>
                <w:sz w:val="17"/>
              </w:rPr>
              <w:t>KOWA SAUNA実料金・低稼働帯の確定→(3)プラン表の価格確定。利用規程ひな形・契約書ひな形・月次レポート様式の作成</w:t>
            </w:r>
          </w:p>
        </w:tc>
        <w:tc>
          <w:tcPr>
            <w:tcW w:type="dxa" w:w="2160"/>
          </w:tcPr>
          <w:p>
            <w:r/>
            <w:r>
              <w:rPr>
                <w:rFonts w:ascii="Yu Gothic" w:hAnsi="Yu Gothic" w:eastAsia="Yu Gothic"/>
                <w:b w:val="0"/>
                <w:sz w:val="17"/>
              </w:rPr>
              <w:t>小林</w:t>
            </w:r>
          </w:p>
        </w:tc>
        <w:tc>
          <w:tcPr>
            <w:tcW w:type="dxa" w:w="2160"/>
          </w:tcPr>
          <w:p>
            <w:r/>
            <w:r>
              <w:rPr>
                <w:rFonts w:ascii="Yu Gothic" w:hAnsi="Yu Gothic" w:eastAsia="Yu Gothic"/>
                <w:b w:val="0"/>
                <w:sz w:val="17"/>
              </w:rPr>
              <w:t>8月末</w:t>
            </w:r>
          </w:p>
        </w:tc>
      </w:tr>
    </w:tbl>
    <w:p>
      <w:pPr>
        <w:spacing w:after="20"/>
      </w:pPr>
    </w:p>
    <w:p>
      <w:pPr>
        <w:spacing w:before="120" w:after="20"/>
      </w:pPr>
      <w:r>
        <w:rPr>
          <w:rFonts w:ascii="Yu Gothic" w:hAnsi="Yu Gothic" w:eastAsia="Yu Gothic"/>
          <w:b/>
          <w:color w:val="2E7D32"/>
          <w:sz w:val="22"/>
        </w:rPr>
        <w:t>■ フェーズ3:営業開始(9月〜)</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Yu Gothic" w:hAnsi="Yu Gothic" w:eastAsia="Yu Gothic"/>
                <w:b/>
                <w:sz w:val="18"/>
              </w:rPr>
              <w:t>#</w:t>
            </w:r>
          </w:p>
        </w:tc>
        <w:tc>
          <w:tcPr>
            <w:tcW w:type="dxa" w:w="2160"/>
          </w:tcPr>
          <w:p>
            <w:r/>
            <w:r>
              <w:rPr>
                <w:rFonts w:ascii="Yu Gothic" w:hAnsi="Yu Gothic" w:eastAsia="Yu Gothic"/>
                <w:b/>
                <w:sz w:val="18"/>
              </w:rPr>
              <w:t>アクション</w:t>
            </w:r>
          </w:p>
        </w:tc>
        <w:tc>
          <w:tcPr>
            <w:tcW w:type="dxa" w:w="2160"/>
          </w:tcPr>
          <w:p>
            <w:r/>
            <w:r>
              <w:rPr>
                <w:rFonts w:ascii="Yu Gothic" w:hAnsi="Yu Gothic" w:eastAsia="Yu Gothic"/>
                <w:b/>
                <w:sz w:val="18"/>
              </w:rPr>
              <w:t>担当</w:t>
            </w:r>
          </w:p>
        </w:tc>
        <w:tc>
          <w:tcPr>
            <w:tcW w:type="dxa" w:w="2160"/>
          </w:tcPr>
          <w:p>
            <w:r/>
            <w:r>
              <w:rPr>
                <w:rFonts w:ascii="Yu Gothic" w:hAnsi="Yu Gothic" w:eastAsia="Yu Gothic"/>
                <w:b/>
                <w:sz w:val="18"/>
              </w:rPr>
              <w:t>期限</w:t>
            </w:r>
          </w:p>
        </w:tc>
      </w:tr>
      <w:tr>
        <w:tc>
          <w:tcPr>
            <w:tcW w:type="dxa" w:w="2160"/>
          </w:tcPr>
          <w:p>
            <w:r/>
            <w:r>
              <w:rPr>
                <w:rFonts w:ascii="Yu Gothic" w:hAnsi="Yu Gothic" w:eastAsia="Yu Gothic"/>
                <w:b w:val="0"/>
                <w:sz w:val="17"/>
              </w:rPr>
              <w:t>9</w:t>
            </w:r>
          </w:p>
        </w:tc>
        <w:tc>
          <w:tcPr>
            <w:tcW w:type="dxa" w:w="2160"/>
          </w:tcPr>
          <w:p>
            <w:r/>
            <w:r>
              <w:rPr>
                <w:rFonts w:ascii="Yu Gothic" w:hAnsi="Yu Gothic" w:eastAsia="Yu Gothic"/>
                <w:b w:val="0"/>
                <w:sz w:val="17"/>
              </w:rPr>
              <w:t>自社事例(睡眠スコアbefore/after+仮眠スペース見学)を1枚資料化</w:t>
            </w:r>
          </w:p>
        </w:tc>
        <w:tc>
          <w:tcPr>
            <w:tcW w:type="dxa" w:w="2160"/>
          </w:tcPr>
          <w:p>
            <w:r/>
            <w:r>
              <w:rPr>
                <w:rFonts w:ascii="Yu Gothic" w:hAnsi="Yu Gothic" w:eastAsia="Yu Gothic"/>
                <w:b w:val="0"/>
                <w:sz w:val="17"/>
              </w:rPr>
              <w:t>小林</w:t>
            </w:r>
          </w:p>
        </w:tc>
        <w:tc>
          <w:tcPr>
            <w:tcW w:type="dxa" w:w="2160"/>
          </w:tcPr>
          <w:p>
            <w:r/>
            <w:r>
              <w:rPr>
                <w:rFonts w:ascii="Yu Gothic" w:hAnsi="Yu Gothic" w:eastAsia="Yu Gothic"/>
                <w:b w:val="0"/>
                <w:sz w:val="17"/>
              </w:rPr>
              <w:t>9月上旬</w:t>
            </w:r>
          </w:p>
        </w:tc>
      </w:tr>
      <w:tr>
        <w:tc>
          <w:tcPr>
            <w:tcW w:type="dxa" w:w="2160"/>
          </w:tcPr>
          <w:p>
            <w:r/>
            <w:r>
              <w:rPr>
                <w:rFonts w:ascii="Yu Gothic" w:hAnsi="Yu Gothic" w:eastAsia="Yu Gothic"/>
                <w:b w:val="0"/>
                <w:sz w:val="17"/>
              </w:rPr>
              <w:t>10</w:t>
            </w:r>
          </w:p>
        </w:tc>
        <w:tc>
          <w:tcPr>
            <w:tcW w:type="dxa" w:w="2160"/>
          </w:tcPr>
          <w:p>
            <w:r/>
            <w:r>
              <w:rPr>
                <w:rFonts w:ascii="Yu Gothic" w:hAnsi="Yu Gothic" w:eastAsia="Yu Gothic"/>
                <w:b w:val="0"/>
                <w:sz w:val="17"/>
              </w:rPr>
              <w:t>既存取引先・認定済企業10社に「社員割引カード(年1.2万)+見学会」で初回接触</w:t>
            </w:r>
          </w:p>
        </w:tc>
        <w:tc>
          <w:tcPr>
            <w:tcW w:type="dxa" w:w="2160"/>
          </w:tcPr>
          <w:p>
            <w:r/>
            <w:r>
              <w:rPr>
                <w:rFonts w:ascii="Yu Gothic" w:hAnsi="Yu Gothic" w:eastAsia="Yu Gothic"/>
                <w:b w:val="0"/>
                <w:sz w:val="17"/>
              </w:rPr>
              <w:t>佐藤代表+小林</w:t>
            </w:r>
          </w:p>
        </w:tc>
        <w:tc>
          <w:tcPr>
            <w:tcW w:type="dxa" w:w="2160"/>
          </w:tcPr>
          <w:p>
            <w:r/>
            <w:r>
              <w:rPr>
                <w:rFonts w:ascii="Yu Gothic" w:hAnsi="Yu Gothic" w:eastAsia="Yu Gothic"/>
                <w:b w:val="0"/>
                <w:sz w:val="17"/>
              </w:rPr>
              <w:t>9月中</w:t>
            </w:r>
          </w:p>
        </w:tc>
      </w:tr>
      <w:tr>
        <w:tc>
          <w:tcPr>
            <w:tcW w:type="dxa" w:w="2160"/>
          </w:tcPr>
          <w:p>
            <w:r/>
            <w:r>
              <w:rPr>
                <w:rFonts w:ascii="Yu Gothic" w:hAnsi="Yu Gothic" w:eastAsia="Yu Gothic"/>
                <w:b w:val="0"/>
                <w:sz w:val="17"/>
              </w:rPr>
              <w:t>11</w:t>
            </w:r>
          </w:p>
        </w:tc>
        <w:tc>
          <w:tcPr>
            <w:tcW w:type="dxa" w:w="2160"/>
          </w:tcPr>
          <w:p>
            <w:r/>
            <w:r>
              <w:rPr>
                <w:rFonts w:ascii="Yu Gothic" w:hAnsi="Yu Gothic" w:eastAsia="Yu Gothic"/>
                <w:b w:val="0"/>
                <w:sz w:val="17"/>
              </w:rPr>
              <w:t>貴社サウナデー初回3社目標・眠りプログラム1社目標。施工案件は助成金スケジュール(交付決定後契約)に載せて年内交付申請</w:t>
            </w:r>
          </w:p>
        </w:tc>
        <w:tc>
          <w:tcPr>
            <w:tcW w:type="dxa" w:w="2160"/>
          </w:tcPr>
          <w:p>
            <w:r/>
            <w:r>
              <w:rPr>
                <w:rFonts w:ascii="Yu Gothic" w:hAnsi="Yu Gothic" w:eastAsia="Yu Gothic"/>
                <w:b w:val="0"/>
                <w:sz w:val="17"/>
              </w:rPr>
              <w:t>全員</w:t>
            </w:r>
          </w:p>
        </w:tc>
        <w:tc>
          <w:tcPr>
            <w:tcW w:type="dxa" w:w="2160"/>
          </w:tcPr>
          <w:p>
            <w:r/>
            <w:r>
              <w:rPr>
                <w:rFonts w:ascii="Yu Gothic" w:hAnsi="Yu Gothic" w:eastAsia="Yu Gothic"/>
                <w:b w:val="0"/>
                <w:sz w:val="17"/>
              </w:rPr>
              <w:t>9月末</w:t>
            </w:r>
          </w:p>
        </w:tc>
      </w:tr>
      <w:tr>
        <w:tc>
          <w:tcPr>
            <w:tcW w:type="dxa" w:w="2160"/>
          </w:tcPr>
          <w:p>
            <w:r/>
            <w:r>
              <w:rPr>
                <w:rFonts w:ascii="Yu Gothic" w:hAnsi="Yu Gothic" w:eastAsia="Yu Gothic"/>
                <w:b w:val="0"/>
                <w:sz w:val="17"/>
              </w:rPr>
              <w:t>12</w:t>
            </w:r>
          </w:p>
        </w:tc>
        <w:tc>
          <w:tcPr>
            <w:tcW w:type="dxa" w:w="2160"/>
          </w:tcPr>
          <w:p>
            <w:r/>
            <w:r>
              <w:rPr>
                <w:rFonts w:ascii="Yu Gothic" w:hAnsi="Yu Gothic" w:eastAsia="Yu Gothic"/>
                <w:b w:val="0"/>
                <w:sz w:val="17"/>
              </w:rPr>
              <w:t>90日レビュー:仮置き数値(マージン率・料金・助成金該当性)を実績で更新し、本ドキュメントの価格・試算を改定</w:t>
            </w:r>
          </w:p>
        </w:tc>
        <w:tc>
          <w:tcPr>
            <w:tcW w:type="dxa" w:w="2160"/>
          </w:tcPr>
          <w:p>
            <w:r/>
            <w:r>
              <w:rPr>
                <w:rFonts w:ascii="Yu Gothic" w:hAnsi="Yu Gothic" w:eastAsia="Yu Gothic"/>
                <w:b w:val="0"/>
                <w:sz w:val="17"/>
              </w:rPr>
              <w:t>佐藤代表+小林</w:t>
            </w:r>
          </w:p>
        </w:tc>
        <w:tc>
          <w:tcPr>
            <w:tcW w:type="dxa" w:w="2160"/>
          </w:tcPr>
          <w:p>
            <w:r/>
            <w:r>
              <w:rPr>
                <w:rFonts w:ascii="Yu Gothic" w:hAnsi="Yu Gothic" w:eastAsia="Yu Gothic"/>
                <w:b w:val="0"/>
                <w:sz w:val="17"/>
              </w:rPr>
              <w:t>10月初</w:t>
            </w:r>
          </w:p>
        </w:tc>
      </w:tr>
    </w:tbl>
    <w:p>
      <w:pPr>
        <w:spacing w:after="20"/>
      </w:pPr>
    </w:p>
    <w:p>
      <w:pPr>
        <w:spacing w:after="60"/>
      </w:pPr>
      <w:r>
        <w:rPr>
          <w:rFonts w:ascii="Yu Gothic" w:hAnsi="Yu Gothic" w:eastAsia="Yu Gothic"/>
          <w:b/>
          <w:sz w:val="21"/>
        </w:rPr>
        <w:t>90日のゴール</w:t>
      </w:r>
      <w:r>
        <w:rPr>
          <w:rFonts w:ascii="Yu Gothic" w:hAnsi="Yu Gothic" w:eastAsia="Yu Gothic"/>
          <w:b w:val="0"/>
          <w:sz w:val="21"/>
        </w:rPr>
        <w:t>:①自社事例1件完成(測定データ付き)、②社労士提携+労働局照会の回答取得、③法人契約3社・眠りプログラム1社・施工商談2件——「認定は取ったが実感がない」への回答を、まず光和工業自身が体現している状態を作る。</w:t>
      </w:r>
    </w:p>
    <w:p>
      <w:pPr>
        <w:jc w:val="center"/>
      </w:pPr>
      <w:r>
        <w:rPr>
          <w:rFonts w:ascii="Yu Gothic" w:hAnsi="Yu Gothic" w:eastAsia="Yu Gothic"/>
          <w:i/>
          <w:color w:val="555555"/>
          <w:sz w:val="19"/>
        </w:rPr>
        <w:t>「認定は取ったが実感がない」への回答を、まず光和工業自身が体現する。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